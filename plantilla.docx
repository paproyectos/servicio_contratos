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F233F1" w14:textId="3350B34C" w:rsidR="00570FB8" w:rsidRDefault="00000000" w:rsidP="002859D8">
      <w:pPr>
        <w:pStyle w:val="Ttulo"/>
        <w:pBdr>
          <w:bottom w:val="none" w:sz="0" w:space="0" w:color="auto"/>
        </w:pBdr>
        <w:jc w:val="center"/>
        <w:rPr>
          <w:rFonts w:ascii="Aptos" w:hAnsi="Aptos"/>
          <w:b/>
          <w:bCs/>
          <w:color w:val="auto"/>
          <w:sz w:val="24"/>
          <w:szCs w:val="24"/>
          <w:lang w:val="es-ES_tradnl"/>
        </w:rPr>
      </w:pPr>
      <w:r w:rsidRPr="00AA1CC8">
        <w:rPr>
          <w:rFonts w:ascii="Aptos" w:hAnsi="Aptos"/>
          <w:b/>
          <w:bCs/>
          <w:color w:val="auto"/>
          <w:sz w:val="24"/>
          <w:szCs w:val="24"/>
          <w:lang w:val="es-ES_tradnl"/>
        </w:rPr>
        <w:t>Contrato de Prestación de Servicios</w:t>
      </w:r>
    </w:p>
    <w:p w14:paraId="1E076203" w14:textId="69E12C7E" w:rsidR="002943F9" w:rsidRPr="00C718A2" w:rsidRDefault="00000000" w:rsidP="002859D8">
      <w:pPr>
        <w:pBdr>
          <w:between w:val="single" w:sz="4" w:space="1" w:color="auto"/>
        </w:pBdr>
        <w:jc w:val="both"/>
        <w:rPr>
          <w:rFonts w:ascii="Aptos" w:hAnsi="Aptos"/>
          <w:sz w:val="18"/>
          <w:szCs w:val="18"/>
          <w:lang w:val="es-ES_tradnl"/>
        </w:rPr>
      </w:pPr>
      <w:r>
        <w:rPr>
          <w:rFonts w:ascii="Aptos" w:hAnsi="Aptos"/>
          <w:sz w:val="18"/>
          <w:szCs w:val="18"/>
          <w:lang w:val="es-ES_tradnl"/>
        </w:rPr>
        <w:pict w14:anchorId="7E74BAFB">
          <v:rect id="_x0000_i1025" style="width:0;height:1.5pt" o:hralign="center" o:hrstd="t" o:hr="t" fillcolor="#a0a0a0" stroked="f"/>
        </w:pict>
      </w:r>
    </w:p>
    <w:p w14:paraId="546D5837" w14:textId="4E997D5B" w:rsidR="0025552D" w:rsidRPr="00C718A2" w:rsidRDefault="00000000" w:rsidP="002859D8">
      <w:pPr>
        <w:jc w:val="both"/>
        <w:rPr>
          <w:rFonts w:ascii="Aptos" w:hAnsi="Aptos"/>
          <w:sz w:val="18"/>
          <w:szCs w:val="18"/>
          <w:lang w:val="es-ES_tradnl"/>
        </w:rPr>
      </w:pPr>
      <w:r w:rsidRPr="00C718A2">
        <w:rPr>
          <w:rFonts w:ascii="Aptos" w:hAnsi="Aptos"/>
          <w:sz w:val="18"/>
          <w:szCs w:val="18"/>
          <w:lang w:val="es-ES_tradnl"/>
        </w:rPr>
        <w:t xml:space="preserve">En </w:t>
      </w:r>
      <w:r w:rsidR="005B679F" w:rsidRPr="00C718A2">
        <w:rPr>
          <w:rFonts w:ascii="Aptos" w:hAnsi="Aptos"/>
          <w:sz w:val="18"/>
          <w:szCs w:val="18"/>
          <w:lang w:val="es-ES_tradnl"/>
        </w:rPr>
        <w:t>{{</w:t>
      </w:r>
      <w:r w:rsidR="007F7F19" w:rsidRPr="00C718A2">
        <w:rPr>
          <w:rFonts w:ascii="Aptos" w:hAnsi="Aptos"/>
          <w:sz w:val="18"/>
          <w:szCs w:val="18"/>
          <w:lang w:val="es-ES_tradnl"/>
        </w:rPr>
        <w:t>c</w:t>
      </w:r>
      <w:r w:rsidR="00D6641A" w:rsidRPr="00C718A2">
        <w:rPr>
          <w:rFonts w:ascii="Aptos" w:hAnsi="Aptos"/>
          <w:sz w:val="18"/>
          <w:szCs w:val="18"/>
          <w:lang w:val="es-ES_tradnl"/>
        </w:rPr>
        <w:t>iudad</w:t>
      </w:r>
      <w:r w:rsidR="005B679F" w:rsidRPr="00C718A2">
        <w:rPr>
          <w:rFonts w:ascii="Aptos" w:hAnsi="Aptos"/>
          <w:sz w:val="18"/>
          <w:szCs w:val="18"/>
          <w:lang w:val="es-ES_tradnl"/>
        </w:rPr>
        <w:t>}}</w:t>
      </w:r>
      <w:r w:rsidRPr="00C718A2">
        <w:rPr>
          <w:rFonts w:ascii="Aptos" w:hAnsi="Aptos"/>
          <w:sz w:val="18"/>
          <w:szCs w:val="18"/>
          <w:lang w:val="es-ES_tradnl"/>
        </w:rPr>
        <w:t xml:space="preserve"> de Chile, a </w:t>
      </w:r>
      <w:r w:rsidR="00982BB5">
        <w:rPr>
          <w:rFonts w:ascii="Aptos" w:hAnsi="Aptos"/>
          <w:sz w:val="18"/>
          <w:szCs w:val="18"/>
          <w:lang w:val="es-ES_tradnl"/>
        </w:rPr>
        <w:t>{{fecha}}</w:t>
      </w:r>
      <w:r w:rsidRPr="00C718A2">
        <w:rPr>
          <w:rFonts w:ascii="Aptos" w:hAnsi="Aptos"/>
          <w:sz w:val="18"/>
          <w:szCs w:val="18"/>
          <w:lang w:val="es-ES_tradnl"/>
        </w:rPr>
        <w:t>, se celebra el presente Contrato de Prestación de Servicios entre las siguientes partes:</w:t>
      </w:r>
    </w:p>
    <w:p w14:paraId="74B10A25" w14:textId="6512448B" w:rsidR="0025552D" w:rsidRPr="00C718A2" w:rsidRDefault="0025552D" w:rsidP="00D7271F">
      <w:pPr>
        <w:pStyle w:val="Prrafodelista"/>
        <w:numPr>
          <w:ilvl w:val="0"/>
          <w:numId w:val="13"/>
        </w:numPr>
        <w:jc w:val="both"/>
        <w:rPr>
          <w:rFonts w:ascii="Aptos" w:hAnsi="Aptos"/>
          <w:sz w:val="18"/>
          <w:szCs w:val="18"/>
          <w:lang w:val="es-ES_tradnl"/>
        </w:rPr>
      </w:pPr>
      <w:r w:rsidRPr="00C718A2">
        <w:rPr>
          <w:rFonts w:ascii="Aptos" w:hAnsi="Aptos"/>
          <w:b/>
          <w:bCs/>
          <w:sz w:val="18"/>
          <w:szCs w:val="18"/>
          <w:lang w:val="es-ES_tradnl"/>
        </w:rPr>
        <w:t>INVESTIGADOR</w:t>
      </w:r>
      <w:r w:rsidR="00EE479C">
        <w:rPr>
          <w:rFonts w:ascii="Aptos" w:hAnsi="Aptos"/>
          <w:b/>
          <w:bCs/>
          <w:sz w:val="18"/>
          <w:szCs w:val="18"/>
          <w:lang w:val="es-ES_tradnl"/>
        </w:rPr>
        <w:t xml:space="preserve"> </w:t>
      </w:r>
      <w:r w:rsidRPr="00C718A2">
        <w:rPr>
          <w:rFonts w:ascii="Aptos" w:hAnsi="Aptos"/>
          <w:b/>
          <w:bCs/>
          <w:sz w:val="18"/>
          <w:szCs w:val="18"/>
          <w:lang w:val="es-ES_tradnl"/>
        </w:rPr>
        <w:t>RESPONSABLE</w:t>
      </w:r>
      <w:r w:rsidRPr="00C718A2">
        <w:rPr>
          <w:rFonts w:ascii="Aptos" w:hAnsi="Aptos"/>
          <w:sz w:val="18"/>
          <w:szCs w:val="18"/>
          <w:lang w:val="es-ES_tradnl"/>
        </w:rPr>
        <w:t xml:space="preserve">: </w:t>
      </w:r>
      <w:r w:rsidR="005B679F" w:rsidRPr="00C718A2">
        <w:rPr>
          <w:rFonts w:ascii="Aptos" w:hAnsi="Aptos"/>
          <w:sz w:val="18"/>
          <w:szCs w:val="18"/>
          <w:lang w:val="es-ES_tradnl"/>
        </w:rPr>
        <w:t>{{</w:t>
      </w:r>
      <w:proofErr w:type="spellStart"/>
      <w:r w:rsidR="00B345C1" w:rsidRPr="00C718A2">
        <w:rPr>
          <w:rFonts w:ascii="Aptos" w:hAnsi="Aptos"/>
          <w:sz w:val="18"/>
          <w:szCs w:val="18"/>
          <w:lang w:val="es-ES_tradnl"/>
        </w:rPr>
        <w:t>n</w:t>
      </w:r>
      <w:r w:rsidRPr="00C718A2">
        <w:rPr>
          <w:rFonts w:ascii="Aptos" w:hAnsi="Aptos"/>
          <w:sz w:val="18"/>
          <w:szCs w:val="18"/>
          <w:lang w:val="es-ES_tradnl"/>
        </w:rPr>
        <w:t>ombre</w:t>
      </w:r>
      <w:r w:rsidR="00C75296" w:rsidRPr="00C718A2">
        <w:rPr>
          <w:rFonts w:ascii="Aptos" w:hAnsi="Aptos"/>
          <w:sz w:val="18"/>
          <w:szCs w:val="18"/>
          <w:lang w:val="es-ES_tradnl"/>
        </w:rPr>
        <w:t>_IR</w:t>
      </w:r>
      <w:proofErr w:type="spellEnd"/>
      <w:r w:rsidR="005B679F" w:rsidRPr="00C718A2">
        <w:rPr>
          <w:rFonts w:ascii="Aptos" w:hAnsi="Aptos"/>
          <w:sz w:val="18"/>
          <w:szCs w:val="18"/>
          <w:lang w:val="es-ES_tradnl"/>
        </w:rPr>
        <w:t>}}</w:t>
      </w:r>
      <w:r w:rsidRPr="00C718A2">
        <w:rPr>
          <w:rFonts w:ascii="Aptos" w:hAnsi="Aptos"/>
          <w:sz w:val="18"/>
          <w:szCs w:val="18"/>
          <w:lang w:val="es-ES_tradnl"/>
        </w:rPr>
        <w:t xml:space="preserve">, RUT N.º </w:t>
      </w:r>
      <w:r w:rsidR="005B679F" w:rsidRPr="00C718A2">
        <w:rPr>
          <w:rFonts w:ascii="Aptos" w:hAnsi="Aptos"/>
          <w:sz w:val="18"/>
          <w:szCs w:val="18"/>
          <w:lang w:val="es-ES_tradnl"/>
        </w:rPr>
        <w:t>{{</w:t>
      </w:r>
      <w:proofErr w:type="spellStart"/>
      <w:r w:rsidRPr="00C718A2">
        <w:rPr>
          <w:rFonts w:ascii="Aptos" w:hAnsi="Aptos"/>
          <w:sz w:val="18"/>
          <w:szCs w:val="18"/>
          <w:lang w:val="es-ES_tradnl"/>
        </w:rPr>
        <w:t>RUT</w:t>
      </w:r>
      <w:r w:rsidR="00C75296" w:rsidRPr="00C718A2">
        <w:rPr>
          <w:rFonts w:ascii="Aptos" w:hAnsi="Aptos"/>
          <w:sz w:val="18"/>
          <w:szCs w:val="18"/>
          <w:lang w:val="es-ES_tradnl"/>
        </w:rPr>
        <w:t>_IR</w:t>
      </w:r>
      <w:proofErr w:type="spellEnd"/>
      <w:r w:rsidR="005B679F" w:rsidRPr="00C718A2">
        <w:rPr>
          <w:rFonts w:ascii="Aptos" w:hAnsi="Aptos"/>
          <w:sz w:val="18"/>
          <w:szCs w:val="18"/>
          <w:lang w:val="es-ES_tradnl"/>
        </w:rPr>
        <w:t>}}</w:t>
      </w:r>
      <w:r w:rsidRPr="00C718A2">
        <w:rPr>
          <w:rFonts w:ascii="Aptos" w:hAnsi="Aptos"/>
          <w:sz w:val="18"/>
          <w:szCs w:val="18"/>
          <w:lang w:val="es-ES_tradnl"/>
        </w:rPr>
        <w:t xml:space="preserve">, con domicilio en </w:t>
      </w:r>
      <w:r w:rsidR="005B679F" w:rsidRPr="00C718A2">
        <w:rPr>
          <w:rFonts w:ascii="Aptos" w:hAnsi="Aptos"/>
          <w:sz w:val="18"/>
          <w:szCs w:val="18"/>
          <w:lang w:val="es-ES_tradnl"/>
        </w:rPr>
        <w:t>{{</w:t>
      </w:r>
      <w:proofErr w:type="spellStart"/>
      <w:r w:rsidRPr="00C718A2">
        <w:rPr>
          <w:rFonts w:ascii="Aptos" w:hAnsi="Aptos"/>
          <w:sz w:val="18"/>
          <w:szCs w:val="18"/>
          <w:lang w:val="es-ES_tradnl"/>
        </w:rPr>
        <w:t>domicilio</w:t>
      </w:r>
      <w:r w:rsidR="00C75296" w:rsidRPr="00C718A2">
        <w:rPr>
          <w:rFonts w:ascii="Aptos" w:hAnsi="Aptos"/>
          <w:sz w:val="18"/>
          <w:szCs w:val="18"/>
          <w:lang w:val="es-ES_tradnl"/>
        </w:rPr>
        <w:t>_IR</w:t>
      </w:r>
      <w:proofErr w:type="spellEnd"/>
      <w:r w:rsidR="005B679F" w:rsidRPr="00C718A2">
        <w:rPr>
          <w:rFonts w:ascii="Aptos" w:hAnsi="Aptos"/>
          <w:sz w:val="18"/>
          <w:szCs w:val="18"/>
          <w:lang w:val="es-ES_tradnl"/>
        </w:rPr>
        <w:t>}}</w:t>
      </w:r>
      <w:r w:rsidRPr="00C718A2">
        <w:rPr>
          <w:rFonts w:ascii="Aptos" w:hAnsi="Aptos"/>
          <w:sz w:val="18"/>
          <w:szCs w:val="18"/>
          <w:lang w:val="es-ES_tradnl"/>
        </w:rPr>
        <w:t>,</w:t>
      </w:r>
      <w:r w:rsidR="00920F90" w:rsidRPr="00C718A2">
        <w:rPr>
          <w:rFonts w:ascii="Aptos" w:hAnsi="Aptos"/>
          <w:sz w:val="18"/>
          <w:szCs w:val="18"/>
          <w:lang w:val="es-ES_tradnl"/>
        </w:rPr>
        <w:t xml:space="preserve"> comuna de </w:t>
      </w:r>
      <w:r w:rsidR="005B679F" w:rsidRPr="00C718A2">
        <w:rPr>
          <w:rFonts w:ascii="Aptos" w:hAnsi="Aptos"/>
          <w:sz w:val="18"/>
          <w:szCs w:val="18"/>
          <w:lang w:val="es-ES_tradnl"/>
        </w:rPr>
        <w:t>{{</w:t>
      </w:r>
      <w:proofErr w:type="spellStart"/>
      <w:r w:rsidR="00C75296" w:rsidRPr="00C718A2">
        <w:rPr>
          <w:rFonts w:ascii="Aptos" w:hAnsi="Aptos"/>
          <w:sz w:val="18"/>
          <w:szCs w:val="18"/>
          <w:lang w:val="es-ES_tradnl"/>
        </w:rPr>
        <w:t>c</w:t>
      </w:r>
      <w:r w:rsidR="00920F90" w:rsidRPr="00C718A2">
        <w:rPr>
          <w:rFonts w:ascii="Aptos" w:hAnsi="Aptos"/>
          <w:sz w:val="18"/>
          <w:szCs w:val="18"/>
          <w:lang w:val="es-ES_tradnl"/>
        </w:rPr>
        <w:t>omuna</w:t>
      </w:r>
      <w:r w:rsidR="00C75296" w:rsidRPr="00C718A2">
        <w:rPr>
          <w:rFonts w:ascii="Aptos" w:hAnsi="Aptos"/>
          <w:sz w:val="18"/>
          <w:szCs w:val="18"/>
          <w:lang w:val="es-ES_tradnl"/>
        </w:rPr>
        <w:t>_IR</w:t>
      </w:r>
      <w:proofErr w:type="spellEnd"/>
      <w:r w:rsidR="005B679F" w:rsidRPr="00C718A2">
        <w:rPr>
          <w:rFonts w:ascii="Aptos" w:hAnsi="Aptos"/>
          <w:sz w:val="18"/>
          <w:szCs w:val="18"/>
          <w:lang w:val="es-ES_tradnl"/>
        </w:rPr>
        <w:t>}}</w:t>
      </w:r>
      <w:r w:rsidR="00920F90" w:rsidRPr="00C718A2">
        <w:rPr>
          <w:rFonts w:ascii="Aptos" w:hAnsi="Aptos"/>
          <w:sz w:val="18"/>
          <w:szCs w:val="18"/>
          <w:lang w:val="es-ES_tradnl"/>
        </w:rPr>
        <w:t>, ci</w:t>
      </w:r>
      <w:r w:rsidR="00164900" w:rsidRPr="00C718A2">
        <w:rPr>
          <w:rFonts w:ascii="Aptos" w:hAnsi="Aptos"/>
          <w:sz w:val="18"/>
          <w:szCs w:val="18"/>
          <w:lang w:val="es-ES_tradnl"/>
        </w:rPr>
        <w:t>u</w:t>
      </w:r>
      <w:r w:rsidR="00920F90" w:rsidRPr="00C718A2">
        <w:rPr>
          <w:rFonts w:ascii="Aptos" w:hAnsi="Aptos"/>
          <w:sz w:val="18"/>
          <w:szCs w:val="18"/>
          <w:lang w:val="es-ES_tradnl"/>
        </w:rPr>
        <w:t xml:space="preserve">dad de </w:t>
      </w:r>
      <w:r w:rsidR="005B679F" w:rsidRPr="00C718A2">
        <w:rPr>
          <w:rFonts w:ascii="Aptos" w:hAnsi="Aptos"/>
          <w:sz w:val="18"/>
          <w:szCs w:val="18"/>
          <w:lang w:val="es-ES_tradnl"/>
        </w:rPr>
        <w:t>{{</w:t>
      </w:r>
      <w:proofErr w:type="spellStart"/>
      <w:r w:rsidR="00C75296" w:rsidRPr="00C718A2">
        <w:rPr>
          <w:rFonts w:ascii="Aptos" w:hAnsi="Aptos"/>
          <w:sz w:val="18"/>
          <w:szCs w:val="18"/>
          <w:lang w:val="es-ES_tradnl"/>
        </w:rPr>
        <w:t>c</w:t>
      </w:r>
      <w:r w:rsidR="00920F90" w:rsidRPr="00C718A2">
        <w:rPr>
          <w:rFonts w:ascii="Aptos" w:hAnsi="Aptos"/>
          <w:sz w:val="18"/>
          <w:szCs w:val="18"/>
          <w:lang w:val="es-ES_tradnl"/>
        </w:rPr>
        <w:t>i</w:t>
      </w:r>
      <w:r w:rsidR="003115D4" w:rsidRPr="00C718A2">
        <w:rPr>
          <w:rFonts w:ascii="Aptos" w:hAnsi="Aptos"/>
          <w:sz w:val="18"/>
          <w:szCs w:val="18"/>
          <w:lang w:val="es-ES_tradnl"/>
        </w:rPr>
        <w:t>u</w:t>
      </w:r>
      <w:r w:rsidR="00920F90" w:rsidRPr="00C718A2">
        <w:rPr>
          <w:rFonts w:ascii="Aptos" w:hAnsi="Aptos"/>
          <w:sz w:val="18"/>
          <w:szCs w:val="18"/>
          <w:lang w:val="es-ES_tradnl"/>
        </w:rPr>
        <w:t>dad</w:t>
      </w:r>
      <w:r w:rsidR="00C75296" w:rsidRPr="00C718A2">
        <w:rPr>
          <w:rFonts w:ascii="Aptos" w:hAnsi="Aptos"/>
          <w:sz w:val="18"/>
          <w:szCs w:val="18"/>
          <w:lang w:val="es-ES_tradnl"/>
        </w:rPr>
        <w:t>_IR</w:t>
      </w:r>
      <w:proofErr w:type="spellEnd"/>
      <w:r w:rsidR="005B679F" w:rsidRPr="00C718A2">
        <w:rPr>
          <w:rFonts w:ascii="Aptos" w:hAnsi="Aptos"/>
          <w:sz w:val="18"/>
          <w:szCs w:val="18"/>
          <w:lang w:val="es-ES_tradnl"/>
        </w:rPr>
        <w:t>}}</w:t>
      </w:r>
      <w:r w:rsidR="00920F90" w:rsidRPr="00C718A2">
        <w:rPr>
          <w:rFonts w:ascii="Aptos" w:hAnsi="Aptos"/>
          <w:sz w:val="18"/>
          <w:szCs w:val="18"/>
          <w:lang w:val="es-ES_tradnl"/>
        </w:rPr>
        <w:t>,</w:t>
      </w:r>
      <w:r w:rsidRPr="00C718A2">
        <w:rPr>
          <w:rFonts w:ascii="Aptos" w:hAnsi="Aptos"/>
          <w:sz w:val="18"/>
          <w:szCs w:val="18"/>
          <w:lang w:val="es-ES_tradnl"/>
        </w:rPr>
        <w:t xml:space="preserve"> en adelante</w:t>
      </w:r>
      <w:r w:rsidR="003B5F0C">
        <w:rPr>
          <w:rFonts w:ascii="Aptos" w:hAnsi="Aptos"/>
          <w:sz w:val="18"/>
          <w:szCs w:val="18"/>
          <w:lang w:val="es-ES_tradnl"/>
        </w:rPr>
        <w:t>,</w:t>
      </w:r>
      <w:r w:rsidRPr="00C718A2">
        <w:rPr>
          <w:rFonts w:ascii="Aptos" w:hAnsi="Aptos"/>
          <w:sz w:val="18"/>
          <w:szCs w:val="18"/>
          <w:lang w:val="es-ES_tradnl"/>
        </w:rPr>
        <w:t xml:space="preserve"> '</w:t>
      </w:r>
      <w:r w:rsidR="00242C29" w:rsidRPr="00C718A2">
        <w:rPr>
          <w:rFonts w:ascii="Aptos" w:hAnsi="Aptos"/>
          <w:sz w:val="18"/>
          <w:szCs w:val="18"/>
          <w:lang w:val="es-ES_tradnl"/>
        </w:rPr>
        <w:t>El C</w:t>
      </w:r>
      <w:r w:rsidRPr="00C718A2">
        <w:rPr>
          <w:rFonts w:ascii="Aptos" w:hAnsi="Aptos"/>
          <w:sz w:val="18"/>
          <w:szCs w:val="18"/>
          <w:lang w:val="es-ES_tradnl"/>
        </w:rPr>
        <w:t>ontratante'.</w:t>
      </w:r>
    </w:p>
    <w:p w14:paraId="26BF861C" w14:textId="1A1BEF57" w:rsidR="00570FB8" w:rsidRPr="00C718A2" w:rsidRDefault="00DE5452" w:rsidP="00D7271F">
      <w:pPr>
        <w:pStyle w:val="Prrafodelista"/>
        <w:numPr>
          <w:ilvl w:val="0"/>
          <w:numId w:val="13"/>
        </w:numPr>
        <w:jc w:val="both"/>
        <w:rPr>
          <w:rFonts w:ascii="Aptos" w:hAnsi="Aptos"/>
          <w:sz w:val="18"/>
          <w:szCs w:val="18"/>
          <w:lang w:val="es-ES_tradnl"/>
        </w:rPr>
      </w:pPr>
      <w:r w:rsidRPr="00C718A2">
        <w:rPr>
          <w:rFonts w:ascii="Aptos" w:hAnsi="Aptos"/>
          <w:sz w:val="18"/>
          <w:szCs w:val="18"/>
          <w:lang w:val="es-ES_tradnl"/>
        </w:rPr>
        <w:t>{{</w:t>
      </w:r>
      <w:r w:rsidR="00EE479C">
        <w:rPr>
          <w:rFonts w:ascii="Aptos" w:hAnsi="Aptos"/>
          <w:b/>
          <w:bCs/>
          <w:caps/>
          <w:sz w:val="18"/>
          <w:szCs w:val="18"/>
          <w:lang w:val="es-ES_tradnl"/>
        </w:rPr>
        <w:t>personal</w:t>
      </w:r>
      <w:r w:rsidRPr="00C718A2">
        <w:rPr>
          <w:rFonts w:ascii="Aptos" w:hAnsi="Aptos"/>
          <w:sz w:val="18"/>
          <w:szCs w:val="18"/>
          <w:lang w:val="es-ES_tradnl"/>
        </w:rPr>
        <w:t>}}</w:t>
      </w:r>
      <w:r w:rsidR="0025552D" w:rsidRPr="00C718A2">
        <w:rPr>
          <w:rFonts w:ascii="Aptos" w:hAnsi="Aptos"/>
          <w:sz w:val="18"/>
          <w:szCs w:val="18"/>
          <w:lang w:val="es-ES_tradnl"/>
        </w:rPr>
        <w:t xml:space="preserve">: </w:t>
      </w:r>
      <w:r w:rsidR="005B679F" w:rsidRPr="00C718A2">
        <w:rPr>
          <w:rFonts w:ascii="Aptos" w:hAnsi="Aptos"/>
          <w:sz w:val="18"/>
          <w:szCs w:val="18"/>
          <w:lang w:val="es-ES_tradnl"/>
        </w:rPr>
        <w:t>{{</w:t>
      </w:r>
      <w:proofErr w:type="spellStart"/>
      <w:r w:rsidR="00B345C1" w:rsidRPr="00C718A2">
        <w:rPr>
          <w:rFonts w:ascii="Aptos" w:hAnsi="Aptos"/>
          <w:sz w:val="18"/>
          <w:szCs w:val="18"/>
          <w:lang w:val="es-ES_tradnl"/>
        </w:rPr>
        <w:t>n</w:t>
      </w:r>
      <w:r w:rsidR="0025552D" w:rsidRPr="00C718A2">
        <w:rPr>
          <w:rFonts w:ascii="Aptos" w:hAnsi="Aptos"/>
          <w:sz w:val="18"/>
          <w:szCs w:val="18"/>
          <w:lang w:val="es-ES_tradnl"/>
        </w:rPr>
        <w:t>ombre</w:t>
      </w:r>
      <w:r w:rsidR="00C75296" w:rsidRPr="00C718A2">
        <w:rPr>
          <w:rFonts w:ascii="Aptos" w:hAnsi="Aptos"/>
          <w:sz w:val="18"/>
          <w:szCs w:val="18"/>
          <w:lang w:val="es-ES_tradnl"/>
        </w:rPr>
        <w:t>_PT</w:t>
      </w:r>
      <w:proofErr w:type="spellEnd"/>
      <w:r w:rsidR="005B679F" w:rsidRPr="00C718A2">
        <w:rPr>
          <w:rFonts w:ascii="Aptos" w:hAnsi="Aptos"/>
          <w:sz w:val="18"/>
          <w:szCs w:val="18"/>
          <w:lang w:val="es-ES_tradnl"/>
        </w:rPr>
        <w:t>}}</w:t>
      </w:r>
      <w:r w:rsidR="0025552D" w:rsidRPr="00C718A2">
        <w:rPr>
          <w:rFonts w:ascii="Aptos" w:hAnsi="Aptos"/>
          <w:sz w:val="18"/>
          <w:szCs w:val="18"/>
          <w:lang w:val="es-ES_tradnl"/>
        </w:rPr>
        <w:t xml:space="preserve">, RUT N.º </w:t>
      </w:r>
      <w:r w:rsidR="005B679F" w:rsidRPr="00C718A2">
        <w:rPr>
          <w:rFonts w:ascii="Aptos" w:hAnsi="Aptos"/>
          <w:sz w:val="18"/>
          <w:szCs w:val="18"/>
          <w:lang w:val="es-ES_tradnl"/>
        </w:rPr>
        <w:t>{{</w:t>
      </w:r>
      <w:proofErr w:type="spellStart"/>
      <w:r w:rsidR="0025552D" w:rsidRPr="00C718A2">
        <w:rPr>
          <w:rFonts w:ascii="Aptos" w:hAnsi="Aptos"/>
          <w:sz w:val="18"/>
          <w:szCs w:val="18"/>
          <w:lang w:val="es-ES_tradnl"/>
        </w:rPr>
        <w:t>RUT</w:t>
      </w:r>
      <w:r w:rsidR="00C75296" w:rsidRPr="00C718A2">
        <w:rPr>
          <w:rFonts w:ascii="Aptos" w:hAnsi="Aptos"/>
          <w:sz w:val="18"/>
          <w:szCs w:val="18"/>
          <w:lang w:val="es-ES_tradnl"/>
        </w:rPr>
        <w:t>_PT</w:t>
      </w:r>
      <w:proofErr w:type="spellEnd"/>
      <w:r w:rsidR="005B679F" w:rsidRPr="00C718A2">
        <w:rPr>
          <w:rFonts w:ascii="Aptos" w:hAnsi="Aptos"/>
          <w:sz w:val="18"/>
          <w:szCs w:val="18"/>
          <w:lang w:val="es-ES_tradnl"/>
        </w:rPr>
        <w:t>}}</w:t>
      </w:r>
      <w:r w:rsidR="0025552D" w:rsidRPr="00C718A2">
        <w:rPr>
          <w:rFonts w:ascii="Aptos" w:hAnsi="Aptos"/>
          <w:sz w:val="18"/>
          <w:szCs w:val="18"/>
          <w:lang w:val="es-ES_tradnl"/>
        </w:rPr>
        <w:t xml:space="preserve">, con domicilio en </w:t>
      </w:r>
      <w:r w:rsidR="005B679F" w:rsidRPr="00C718A2">
        <w:rPr>
          <w:rFonts w:ascii="Aptos" w:hAnsi="Aptos"/>
          <w:sz w:val="18"/>
          <w:szCs w:val="18"/>
          <w:lang w:val="es-ES_tradnl"/>
        </w:rPr>
        <w:t>{{</w:t>
      </w:r>
      <w:proofErr w:type="spellStart"/>
      <w:r w:rsidR="0025552D" w:rsidRPr="00C718A2">
        <w:rPr>
          <w:rFonts w:ascii="Aptos" w:hAnsi="Aptos"/>
          <w:sz w:val="18"/>
          <w:szCs w:val="18"/>
          <w:lang w:val="es-ES_tradnl"/>
        </w:rPr>
        <w:t>domicilio</w:t>
      </w:r>
      <w:r w:rsidR="00C75296" w:rsidRPr="00C718A2">
        <w:rPr>
          <w:rFonts w:ascii="Aptos" w:hAnsi="Aptos"/>
          <w:sz w:val="18"/>
          <w:szCs w:val="18"/>
          <w:lang w:val="es-ES_tradnl"/>
        </w:rPr>
        <w:t>_PT</w:t>
      </w:r>
      <w:proofErr w:type="spellEnd"/>
      <w:r w:rsidR="005B679F" w:rsidRPr="00C718A2">
        <w:rPr>
          <w:rFonts w:ascii="Aptos" w:hAnsi="Aptos"/>
          <w:sz w:val="18"/>
          <w:szCs w:val="18"/>
          <w:lang w:val="es-ES_tradnl"/>
        </w:rPr>
        <w:t>}}</w:t>
      </w:r>
      <w:r w:rsidR="0025552D" w:rsidRPr="00C718A2">
        <w:rPr>
          <w:rFonts w:ascii="Aptos" w:hAnsi="Aptos"/>
          <w:sz w:val="18"/>
          <w:szCs w:val="18"/>
          <w:lang w:val="es-ES_tradnl"/>
        </w:rPr>
        <w:t xml:space="preserve">, </w:t>
      </w:r>
      <w:r w:rsidR="00920F90" w:rsidRPr="00C718A2">
        <w:rPr>
          <w:rFonts w:ascii="Aptos" w:hAnsi="Aptos"/>
          <w:sz w:val="18"/>
          <w:szCs w:val="18"/>
          <w:lang w:val="es-ES_tradnl"/>
        </w:rPr>
        <w:t xml:space="preserve">comuna de </w:t>
      </w:r>
      <w:r w:rsidR="005B679F" w:rsidRPr="00C718A2">
        <w:rPr>
          <w:rFonts w:ascii="Aptos" w:hAnsi="Aptos"/>
          <w:sz w:val="18"/>
          <w:szCs w:val="18"/>
          <w:lang w:val="es-ES_tradnl"/>
        </w:rPr>
        <w:t>{{</w:t>
      </w:r>
      <w:proofErr w:type="spellStart"/>
      <w:r w:rsidR="00920F90" w:rsidRPr="00C718A2">
        <w:rPr>
          <w:rFonts w:ascii="Aptos" w:hAnsi="Aptos"/>
          <w:sz w:val="18"/>
          <w:szCs w:val="18"/>
          <w:lang w:val="es-ES_tradnl"/>
        </w:rPr>
        <w:t>comuna</w:t>
      </w:r>
      <w:r w:rsidR="00C75296" w:rsidRPr="00C718A2">
        <w:rPr>
          <w:rFonts w:ascii="Aptos" w:hAnsi="Aptos"/>
          <w:sz w:val="18"/>
          <w:szCs w:val="18"/>
          <w:lang w:val="es-ES_tradnl"/>
        </w:rPr>
        <w:t>_PT</w:t>
      </w:r>
      <w:proofErr w:type="spellEnd"/>
      <w:r w:rsidR="005B679F" w:rsidRPr="00C718A2">
        <w:rPr>
          <w:rFonts w:ascii="Aptos" w:hAnsi="Aptos"/>
          <w:sz w:val="18"/>
          <w:szCs w:val="18"/>
          <w:lang w:val="es-ES_tradnl"/>
        </w:rPr>
        <w:t>}}</w:t>
      </w:r>
      <w:r w:rsidR="00920F90" w:rsidRPr="00C718A2">
        <w:rPr>
          <w:rFonts w:ascii="Aptos" w:hAnsi="Aptos"/>
          <w:sz w:val="18"/>
          <w:szCs w:val="18"/>
          <w:lang w:val="es-ES_tradnl"/>
        </w:rPr>
        <w:t>, ci</w:t>
      </w:r>
      <w:r w:rsidR="00164900" w:rsidRPr="00C718A2">
        <w:rPr>
          <w:rFonts w:ascii="Aptos" w:hAnsi="Aptos"/>
          <w:sz w:val="18"/>
          <w:szCs w:val="18"/>
          <w:lang w:val="es-ES_tradnl"/>
        </w:rPr>
        <w:t>u</w:t>
      </w:r>
      <w:r w:rsidR="00920F90" w:rsidRPr="00C718A2">
        <w:rPr>
          <w:rFonts w:ascii="Aptos" w:hAnsi="Aptos"/>
          <w:sz w:val="18"/>
          <w:szCs w:val="18"/>
          <w:lang w:val="es-ES_tradnl"/>
        </w:rPr>
        <w:t xml:space="preserve">dad de </w:t>
      </w:r>
      <w:r w:rsidR="005B679F" w:rsidRPr="00C718A2">
        <w:rPr>
          <w:rFonts w:ascii="Aptos" w:hAnsi="Aptos"/>
          <w:sz w:val="18"/>
          <w:szCs w:val="18"/>
          <w:lang w:val="es-ES_tradnl"/>
        </w:rPr>
        <w:t>{{</w:t>
      </w:r>
      <w:proofErr w:type="spellStart"/>
      <w:r w:rsidR="00C75296" w:rsidRPr="00C718A2">
        <w:rPr>
          <w:rFonts w:ascii="Aptos" w:hAnsi="Aptos"/>
          <w:sz w:val="18"/>
          <w:szCs w:val="18"/>
          <w:lang w:val="es-ES_tradnl"/>
        </w:rPr>
        <w:t>c</w:t>
      </w:r>
      <w:r w:rsidR="00920F90" w:rsidRPr="00C718A2">
        <w:rPr>
          <w:rFonts w:ascii="Aptos" w:hAnsi="Aptos"/>
          <w:sz w:val="18"/>
          <w:szCs w:val="18"/>
          <w:lang w:val="es-ES_tradnl"/>
        </w:rPr>
        <w:t>i</w:t>
      </w:r>
      <w:r w:rsidR="003115D4" w:rsidRPr="00C718A2">
        <w:rPr>
          <w:rFonts w:ascii="Aptos" w:hAnsi="Aptos"/>
          <w:sz w:val="18"/>
          <w:szCs w:val="18"/>
          <w:lang w:val="es-ES_tradnl"/>
        </w:rPr>
        <w:t>u</w:t>
      </w:r>
      <w:r w:rsidR="00920F90" w:rsidRPr="00C718A2">
        <w:rPr>
          <w:rFonts w:ascii="Aptos" w:hAnsi="Aptos"/>
          <w:sz w:val="18"/>
          <w:szCs w:val="18"/>
          <w:lang w:val="es-ES_tradnl"/>
        </w:rPr>
        <w:t>dad</w:t>
      </w:r>
      <w:r w:rsidR="00C75296" w:rsidRPr="00C718A2">
        <w:rPr>
          <w:rFonts w:ascii="Aptos" w:hAnsi="Aptos"/>
          <w:sz w:val="18"/>
          <w:szCs w:val="18"/>
          <w:lang w:val="es-ES_tradnl"/>
        </w:rPr>
        <w:t>_PT</w:t>
      </w:r>
      <w:proofErr w:type="spellEnd"/>
      <w:r w:rsidR="005B679F" w:rsidRPr="00C718A2">
        <w:rPr>
          <w:rFonts w:ascii="Aptos" w:hAnsi="Aptos"/>
          <w:sz w:val="18"/>
          <w:szCs w:val="18"/>
          <w:lang w:val="es-ES_tradnl"/>
        </w:rPr>
        <w:t>}}</w:t>
      </w:r>
      <w:r w:rsidR="00920F90" w:rsidRPr="00C718A2">
        <w:rPr>
          <w:rFonts w:ascii="Aptos" w:hAnsi="Aptos"/>
          <w:sz w:val="18"/>
          <w:szCs w:val="18"/>
          <w:lang w:val="es-ES_tradnl"/>
        </w:rPr>
        <w:t xml:space="preserve">, </w:t>
      </w:r>
      <w:r w:rsidR="0025552D" w:rsidRPr="00C718A2">
        <w:rPr>
          <w:rFonts w:ascii="Aptos" w:hAnsi="Aptos"/>
          <w:sz w:val="18"/>
          <w:szCs w:val="18"/>
          <w:lang w:val="es-ES_tradnl"/>
        </w:rPr>
        <w:t>en adelante</w:t>
      </w:r>
      <w:r w:rsidR="003B5F0C">
        <w:rPr>
          <w:rFonts w:ascii="Aptos" w:hAnsi="Aptos"/>
          <w:sz w:val="18"/>
          <w:szCs w:val="18"/>
          <w:lang w:val="es-ES_tradnl"/>
        </w:rPr>
        <w:t>,</w:t>
      </w:r>
      <w:r w:rsidR="0025552D" w:rsidRPr="00C718A2">
        <w:rPr>
          <w:rFonts w:ascii="Aptos" w:hAnsi="Aptos"/>
          <w:sz w:val="18"/>
          <w:szCs w:val="18"/>
          <w:lang w:val="es-ES_tradnl"/>
        </w:rPr>
        <w:t xml:space="preserve"> '</w:t>
      </w:r>
      <w:r w:rsidR="00D6641A" w:rsidRPr="00C718A2">
        <w:rPr>
          <w:rFonts w:ascii="Aptos" w:hAnsi="Aptos"/>
          <w:sz w:val="18"/>
          <w:szCs w:val="18"/>
          <w:lang w:val="es-ES_tradnl"/>
        </w:rPr>
        <w:t xml:space="preserve">El </w:t>
      </w:r>
      <w:r w:rsidR="00242C29" w:rsidRPr="00C718A2">
        <w:rPr>
          <w:rFonts w:ascii="Aptos" w:hAnsi="Aptos"/>
          <w:sz w:val="18"/>
          <w:szCs w:val="18"/>
          <w:lang w:val="es-ES_tradnl"/>
        </w:rPr>
        <w:t>P</w:t>
      </w:r>
      <w:r w:rsidR="0025552D" w:rsidRPr="00C718A2">
        <w:rPr>
          <w:rFonts w:ascii="Aptos" w:hAnsi="Aptos"/>
          <w:sz w:val="18"/>
          <w:szCs w:val="18"/>
          <w:lang w:val="es-ES_tradnl"/>
        </w:rPr>
        <w:t xml:space="preserve">restador de </w:t>
      </w:r>
      <w:r w:rsidR="00242C29" w:rsidRPr="00C718A2">
        <w:rPr>
          <w:rFonts w:ascii="Aptos" w:hAnsi="Aptos"/>
          <w:sz w:val="18"/>
          <w:szCs w:val="18"/>
          <w:lang w:val="es-ES_tradnl"/>
        </w:rPr>
        <w:t>S</w:t>
      </w:r>
      <w:r w:rsidR="0025552D" w:rsidRPr="00C718A2">
        <w:rPr>
          <w:rFonts w:ascii="Aptos" w:hAnsi="Aptos"/>
          <w:sz w:val="18"/>
          <w:szCs w:val="18"/>
          <w:lang w:val="es-ES_tradnl"/>
        </w:rPr>
        <w:t>ervicios'.</w:t>
      </w:r>
    </w:p>
    <w:p w14:paraId="5FDD5A29" w14:textId="1D0E9C18" w:rsidR="0025552D" w:rsidRPr="00C718A2" w:rsidRDefault="00242C29" w:rsidP="00D7271F">
      <w:pPr>
        <w:pStyle w:val="Prrafodelista"/>
        <w:numPr>
          <w:ilvl w:val="0"/>
          <w:numId w:val="13"/>
        </w:numPr>
        <w:jc w:val="both"/>
        <w:rPr>
          <w:rFonts w:ascii="Aptos" w:hAnsi="Aptos"/>
          <w:sz w:val="18"/>
          <w:szCs w:val="18"/>
          <w:lang w:val="es-ES_tradnl"/>
        </w:rPr>
      </w:pPr>
      <w:r w:rsidRPr="00C718A2">
        <w:rPr>
          <w:rFonts w:ascii="Aptos" w:hAnsi="Aptos"/>
          <w:sz w:val="18"/>
          <w:szCs w:val="18"/>
          <w:lang w:val="es-ES_tradnl"/>
        </w:rPr>
        <w:t>En adelante</w:t>
      </w:r>
      <w:r w:rsidR="003B5F0C">
        <w:rPr>
          <w:rFonts w:ascii="Aptos" w:hAnsi="Aptos"/>
          <w:sz w:val="18"/>
          <w:szCs w:val="18"/>
          <w:lang w:val="es-ES_tradnl"/>
        </w:rPr>
        <w:t>,</w:t>
      </w:r>
      <w:r w:rsidRPr="00C718A2">
        <w:rPr>
          <w:rFonts w:ascii="Aptos" w:hAnsi="Aptos"/>
          <w:sz w:val="18"/>
          <w:szCs w:val="18"/>
          <w:lang w:val="es-ES_tradnl"/>
        </w:rPr>
        <w:t xml:space="preserve"> </w:t>
      </w:r>
      <w:r w:rsidR="00D7271F" w:rsidRPr="00C718A2">
        <w:rPr>
          <w:rFonts w:ascii="Aptos" w:hAnsi="Aptos"/>
          <w:b/>
          <w:bCs/>
          <w:sz w:val="18"/>
          <w:szCs w:val="18"/>
          <w:lang w:val="es-ES_tradnl"/>
        </w:rPr>
        <w:t>INVESTIGADOR RESPONSABLE</w:t>
      </w:r>
      <w:r w:rsidR="00D7271F" w:rsidRPr="00C718A2">
        <w:rPr>
          <w:rFonts w:ascii="Aptos" w:hAnsi="Aptos"/>
          <w:sz w:val="18"/>
          <w:szCs w:val="18"/>
          <w:lang w:val="es-ES_tradnl"/>
        </w:rPr>
        <w:t xml:space="preserve"> y </w:t>
      </w:r>
      <w:r w:rsidR="00DE5452" w:rsidRPr="00C718A2">
        <w:rPr>
          <w:rFonts w:ascii="Aptos" w:hAnsi="Aptos"/>
          <w:sz w:val="18"/>
          <w:szCs w:val="18"/>
          <w:lang w:val="es-ES_tradnl"/>
        </w:rPr>
        <w:t>{{</w:t>
      </w:r>
      <w:r w:rsidR="00DE5452" w:rsidRPr="00C718A2">
        <w:rPr>
          <w:rFonts w:ascii="Aptos" w:hAnsi="Aptos"/>
          <w:b/>
          <w:bCs/>
          <w:caps/>
          <w:sz w:val="18"/>
          <w:szCs w:val="18"/>
          <w:lang w:val="es-ES_tradnl"/>
        </w:rPr>
        <w:t>personal</w:t>
      </w:r>
      <w:r w:rsidR="00DE5452" w:rsidRPr="00C718A2">
        <w:rPr>
          <w:rFonts w:ascii="Aptos" w:hAnsi="Aptos"/>
          <w:sz w:val="18"/>
          <w:szCs w:val="18"/>
          <w:lang w:val="es-ES_tradnl"/>
        </w:rPr>
        <w:t>}}</w:t>
      </w:r>
      <w:r w:rsidR="00D7271F" w:rsidRPr="00C718A2">
        <w:rPr>
          <w:rFonts w:ascii="Aptos" w:hAnsi="Aptos"/>
          <w:sz w:val="18"/>
          <w:szCs w:val="18"/>
          <w:lang w:val="es-ES_tradnl"/>
        </w:rPr>
        <w:t xml:space="preserve">, </w:t>
      </w:r>
      <w:r w:rsidRPr="00C718A2">
        <w:rPr>
          <w:rFonts w:ascii="Aptos" w:hAnsi="Aptos"/>
          <w:sz w:val="18"/>
          <w:szCs w:val="18"/>
          <w:lang w:val="es-ES_tradnl"/>
        </w:rPr>
        <w:t>ambos</w:t>
      </w:r>
      <w:r w:rsidR="005C339E">
        <w:rPr>
          <w:rFonts w:ascii="Aptos" w:hAnsi="Aptos"/>
          <w:sz w:val="18"/>
          <w:szCs w:val="18"/>
          <w:lang w:val="es-ES_tradnl"/>
        </w:rPr>
        <w:t xml:space="preserve"> conjuntamente</w:t>
      </w:r>
      <w:r w:rsidR="004E5CBB">
        <w:rPr>
          <w:rFonts w:ascii="Aptos" w:hAnsi="Aptos"/>
          <w:sz w:val="18"/>
          <w:szCs w:val="18"/>
          <w:lang w:val="es-ES_tradnl"/>
        </w:rPr>
        <w:t xml:space="preserve"> denominados</w:t>
      </w:r>
      <w:r w:rsidRPr="00C718A2">
        <w:rPr>
          <w:rFonts w:ascii="Aptos" w:hAnsi="Aptos"/>
          <w:sz w:val="18"/>
          <w:szCs w:val="18"/>
          <w:lang w:val="es-ES_tradnl"/>
        </w:rPr>
        <w:t xml:space="preserve"> '</w:t>
      </w:r>
      <w:r w:rsidR="00920F90" w:rsidRPr="00C718A2">
        <w:rPr>
          <w:rFonts w:ascii="Aptos" w:hAnsi="Aptos"/>
          <w:sz w:val="18"/>
          <w:szCs w:val="18"/>
          <w:lang w:val="es-ES_tradnl"/>
        </w:rPr>
        <w:t>L</w:t>
      </w:r>
      <w:r w:rsidRPr="00C718A2">
        <w:rPr>
          <w:rFonts w:ascii="Aptos" w:hAnsi="Aptos"/>
          <w:sz w:val="18"/>
          <w:szCs w:val="18"/>
          <w:lang w:val="es-ES_tradnl"/>
        </w:rPr>
        <w:t xml:space="preserve">as </w:t>
      </w:r>
      <w:r w:rsidR="00920F90" w:rsidRPr="00C718A2">
        <w:rPr>
          <w:rFonts w:ascii="Aptos" w:hAnsi="Aptos"/>
          <w:sz w:val="18"/>
          <w:szCs w:val="18"/>
          <w:lang w:val="es-ES_tradnl"/>
        </w:rPr>
        <w:t>P</w:t>
      </w:r>
      <w:r w:rsidRPr="00C718A2">
        <w:rPr>
          <w:rFonts w:ascii="Aptos" w:hAnsi="Aptos"/>
          <w:sz w:val="18"/>
          <w:szCs w:val="18"/>
          <w:lang w:val="es-ES_tradnl"/>
        </w:rPr>
        <w:t>artes'</w:t>
      </w:r>
      <w:r w:rsidR="00D7271F" w:rsidRPr="00C718A2">
        <w:rPr>
          <w:rFonts w:ascii="Aptos" w:hAnsi="Aptos"/>
          <w:sz w:val="18"/>
          <w:szCs w:val="18"/>
          <w:lang w:val="es-ES_tradnl"/>
        </w:rPr>
        <w:t>.</w:t>
      </w:r>
    </w:p>
    <w:p w14:paraId="468C092B" w14:textId="77777777" w:rsidR="0039595F" w:rsidRPr="00C718A2" w:rsidRDefault="0039595F" w:rsidP="002859D8">
      <w:pPr>
        <w:spacing w:after="0"/>
        <w:jc w:val="both"/>
        <w:rPr>
          <w:rFonts w:ascii="Aptos" w:hAnsi="Aptos"/>
          <w:b/>
          <w:bCs/>
          <w:sz w:val="18"/>
          <w:szCs w:val="18"/>
          <w:lang w:val="es-ES_tradnl"/>
        </w:rPr>
      </w:pPr>
    </w:p>
    <w:p w14:paraId="107E00EE" w14:textId="2F3CB22C" w:rsidR="002859D8" w:rsidRPr="00C718A2" w:rsidRDefault="00000000" w:rsidP="002859D8">
      <w:pPr>
        <w:spacing w:after="0"/>
        <w:jc w:val="both"/>
        <w:rPr>
          <w:rFonts w:ascii="Aptos" w:hAnsi="Aptos"/>
          <w:sz w:val="18"/>
          <w:szCs w:val="18"/>
          <w:lang w:val="es-ES_tradnl"/>
        </w:rPr>
      </w:pPr>
      <w:r w:rsidRPr="00C718A2">
        <w:rPr>
          <w:rFonts w:ascii="Aptos" w:hAnsi="Aptos"/>
          <w:b/>
          <w:bCs/>
          <w:sz w:val="18"/>
          <w:szCs w:val="18"/>
          <w:lang w:val="es-ES_tradnl"/>
        </w:rPr>
        <w:t>CLÁUSULA PRIMERA</w:t>
      </w:r>
      <w:r w:rsidRPr="00C718A2">
        <w:rPr>
          <w:rFonts w:ascii="Aptos" w:hAnsi="Aptos"/>
          <w:sz w:val="18"/>
          <w:szCs w:val="18"/>
          <w:lang w:val="es-ES_tradnl"/>
        </w:rPr>
        <w:t xml:space="preserve">: </w:t>
      </w:r>
      <w:r w:rsidRPr="00C718A2">
        <w:rPr>
          <w:rFonts w:ascii="Aptos" w:hAnsi="Aptos"/>
          <w:sz w:val="18"/>
          <w:szCs w:val="18"/>
          <w:u w:val="single"/>
          <w:lang w:val="es-ES_tradnl"/>
        </w:rPr>
        <w:t>OBJETO DEL CONTRATO</w:t>
      </w:r>
    </w:p>
    <w:p w14:paraId="60E8754C" w14:textId="6DA1E0DE" w:rsidR="00242C29" w:rsidRPr="00C718A2" w:rsidRDefault="0039595F" w:rsidP="002859D8">
      <w:pPr>
        <w:jc w:val="both"/>
        <w:rPr>
          <w:rFonts w:ascii="Aptos" w:hAnsi="Aptos"/>
          <w:sz w:val="18"/>
          <w:szCs w:val="18"/>
          <w:lang w:val="es-ES_tradnl"/>
        </w:rPr>
      </w:pPr>
      <w:r w:rsidRPr="00C718A2">
        <w:rPr>
          <w:rFonts w:ascii="Aptos" w:hAnsi="Aptos"/>
          <w:sz w:val="18"/>
          <w:szCs w:val="18"/>
          <w:lang w:val="es-ES_tradnl"/>
        </w:rPr>
        <w:t>'</w:t>
      </w:r>
      <w:r w:rsidR="00D6641A" w:rsidRPr="00C718A2">
        <w:rPr>
          <w:rFonts w:ascii="Aptos" w:hAnsi="Aptos"/>
          <w:sz w:val="18"/>
          <w:szCs w:val="18"/>
          <w:lang w:val="es-ES_tradnl"/>
        </w:rPr>
        <w:t xml:space="preserve">El </w:t>
      </w:r>
      <w:r w:rsidRPr="00C718A2">
        <w:rPr>
          <w:rFonts w:ascii="Aptos" w:hAnsi="Aptos"/>
          <w:sz w:val="18"/>
          <w:szCs w:val="18"/>
          <w:lang w:val="es-ES_tradnl"/>
        </w:rPr>
        <w:t xml:space="preserve">Prestador de Servicios' </w:t>
      </w:r>
      <w:r w:rsidR="00D6641A" w:rsidRPr="00C718A2">
        <w:rPr>
          <w:rFonts w:ascii="Aptos" w:hAnsi="Aptos"/>
          <w:sz w:val="18"/>
          <w:szCs w:val="18"/>
          <w:lang w:val="es-ES_tradnl"/>
        </w:rPr>
        <w:t>se compromete a realizar, de forma autónoma e</w:t>
      </w:r>
      <w:r w:rsidRPr="00C718A2">
        <w:rPr>
          <w:rFonts w:ascii="Aptos" w:hAnsi="Aptos"/>
          <w:sz w:val="18"/>
          <w:szCs w:val="18"/>
          <w:lang w:val="es-ES_tradnl"/>
        </w:rPr>
        <w:t xml:space="preserve"> independiente, los servicios </w:t>
      </w:r>
      <w:r w:rsidR="0025552D" w:rsidRPr="00C718A2">
        <w:rPr>
          <w:rFonts w:ascii="Aptos" w:hAnsi="Aptos"/>
          <w:sz w:val="18"/>
          <w:szCs w:val="18"/>
          <w:lang w:val="es-ES_tradnl"/>
        </w:rPr>
        <w:t xml:space="preserve">en el proyecto </w:t>
      </w:r>
      <w:r w:rsidR="0025552D" w:rsidRPr="00C718A2">
        <w:rPr>
          <w:rFonts w:ascii="Aptos" w:hAnsi="Aptos"/>
          <w:b/>
          <w:bCs/>
          <w:sz w:val="18"/>
          <w:szCs w:val="18"/>
          <w:lang w:val="es-ES_tradnl"/>
        </w:rPr>
        <w:t>FONDECYT N.º</w:t>
      </w:r>
      <w:r w:rsidR="0025552D" w:rsidRPr="00C718A2">
        <w:rPr>
          <w:rFonts w:ascii="Aptos" w:hAnsi="Aptos"/>
          <w:sz w:val="18"/>
          <w:szCs w:val="18"/>
          <w:lang w:val="es-ES_tradnl"/>
        </w:rPr>
        <w:t xml:space="preserve"> </w:t>
      </w:r>
      <w:r w:rsidR="005B679F" w:rsidRPr="00C718A2">
        <w:rPr>
          <w:rFonts w:ascii="Aptos" w:hAnsi="Aptos"/>
          <w:sz w:val="18"/>
          <w:szCs w:val="18"/>
          <w:lang w:val="es-ES_tradnl"/>
        </w:rPr>
        <w:t>{{</w:t>
      </w:r>
      <w:proofErr w:type="spellStart"/>
      <w:r w:rsidR="007F7F19" w:rsidRPr="00C718A2">
        <w:rPr>
          <w:rFonts w:ascii="Aptos" w:hAnsi="Aptos"/>
          <w:b/>
          <w:bCs/>
          <w:sz w:val="18"/>
          <w:szCs w:val="18"/>
          <w:lang w:val="es-ES_tradnl"/>
        </w:rPr>
        <w:t>c</w:t>
      </w:r>
      <w:r w:rsidR="00B345C1" w:rsidRPr="00C718A2">
        <w:rPr>
          <w:rFonts w:ascii="Aptos" w:hAnsi="Aptos"/>
          <w:b/>
          <w:bCs/>
          <w:sz w:val="18"/>
          <w:szCs w:val="18"/>
          <w:lang w:val="es-ES_tradnl"/>
        </w:rPr>
        <w:t>o</w:t>
      </w:r>
      <w:r w:rsidR="0025552D" w:rsidRPr="00C718A2">
        <w:rPr>
          <w:rFonts w:ascii="Aptos" w:hAnsi="Aptos"/>
          <w:b/>
          <w:bCs/>
          <w:sz w:val="18"/>
          <w:szCs w:val="18"/>
          <w:lang w:val="es-ES_tradnl"/>
        </w:rPr>
        <w:t>digo</w:t>
      </w:r>
      <w:proofErr w:type="spellEnd"/>
      <w:r w:rsidR="005B679F" w:rsidRPr="00C718A2">
        <w:rPr>
          <w:rFonts w:ascii="Aptos" w:hAnsi="Aptos"/>
          <w:sz w:val="18"/>
          <w:szCs w:val="18"/>
          <w:lang w:val="es-ES_tradnl"/>
        </w:rPr>
        <w:t>}}</w:t>
      </w:r>
      <w:r w:rsidR="0025552D" w:rsidRPr="00C718A2">
        <w:rPr>
          <w:rFonts w:ascii="Aptos" w:hAnsi="Aptos"/>
          <w:sz w:val="18"/>
          <w:szCs w:val="18"/>
          <w:lang w:val="es-ES_tradnl"/>
        </w:rPr>
        <w:t xml:space="preserve">, </w:t>
      </w:r>
      <w:r w:rsidR="005B679F" w:rsidRPr="00C718A2">
        <w:rPr>
          <w:rFonts w:ascii="Aptos" w:hAnsi="Aptos"/>
          <w:sz w:val="18"/>
          <w:szCs w:val="18"/>
          <w:lang w:val="es-ES_tradnl"/>
        </w:rPr>
        <w:t>{{</w:t>
      </w:r>
      <w:proofErr w:type="spellStart"/>
      <w:r w:rsidR="007F7F19" w:rsidRPr="00C718A2">
        <w:rPr>
          <w:rFonts w:ascii="Aptos" w:hAnsi="Aptos"/>
          <w:i/>
          <w:iCs/>
          <w:sz w:val="18"/>
          <w:szCs w:val="18"/>
          <w:lang w:val="es-ES_tradnl"/>
        </w:rPr>
        <w:t>no</w:t>
      </w:r>
      <w:r w:rsidR="0025552D" w:rsidRPr="00C718A2">
        <w:rPr>
          <w:rFonts w:ascii="Aptos" w:hAnsi="Aptos"/>
          <w:i/>
          <w:iCs/>
          <w:sz w:val="18"/>
          <w:szCs w:val="18"/>
          <w:lang w:val="es-ES_tradnl"/>
        </w:rPr>
        <w:t>mbre</w:t>
      </w:r>
      <w:r w:rsidR="007F7F19" w:rsidRPr="00C718A2">
        <w:rPr>
          <w:rFonts w:ascii="Aptos" w:hAnsi="Aptos"/>
          <w:i/>
          <w:iCs/>
          <w:sz w:val="18"/>
          <w:szCs w:val="18"/>
          <w:lang w:val="es-ES_tradnl"/>
        </w:rPr>
        <w:t>_</w:t>
      </w:r>
      <w:r w:rsidR="0025552D" w:rsidRPr="00C718A2">
        <w:rPr>
          <w:rFonts w:ascii="Aptos" w:hAnsi="Aptos"/>
          <w:i/>
          <w:iCs/>
          <w:sz w:val="18"/>
          <w:szCs w:val="18"/>
          <w:lang w:val="es-ES_tradnl"/>
        </w:rPr>
        <w:t>proyecto</w:t>
      </w:r>
      <w:proofErr w:type="spellEnd"/>
      <w:r w:rsidR="005B679F" w:rsidRPr="00C718A2">
        <w:rPr>
          <w:rFonts w:ascii="Aptos" w:hAnsi="Aptos"/>
          <w:sz w:val="18"/>
          <w:szCs w:val="18"/>
          <w:lang w:val="es-ES_tradnl"/>
        </w:rPr>
        <w:t>}}</w:t>
      </w:r>
      <w:r w:rsidR="0025552D" w:rsidRPr="00C718A2">
        <w:rPr>
          <w:rFonts w:ascii="Aptos" w:hAnsi="Aptos"/>
          <w:sz w:val="18"/>
          <w:szCs w:val="18"/>
          <w:lang w:val="es-ES_tradnl"/>
        </w:rPr>
        <w:t>,</w:t>
      </w:r>
      <w:r w:rsidR="001A10A5" w:rsidRPr="00C718A2">
        <w:rPr>
          <w:rFonts w:ascii="Aptos" w:hAnsi="Aptos"/>
          <w:sz w:val="18"/>
          <w:szCs w:val="18"/>
          <w:lang w:val="es-ES_tradnl"/>
        </w:rPr>
        <w:t xml:space="preserve"> etapa </w:t>
      </w:r>
      <w:r w:rsidR="005B679F" w:rsidRPr="00C718A2">
        <w:rPr>
          <w:rFonts w:ascii="Aptos" w:hAnsi="Aptos"/>
          <w:sz w:val="18"/>
          <w:szCs w:val="18"/>
          <w:lang w:val="es-ES_tradnl"/>
        </w:rPr>
        <w:t>{{</w:t>
      </w:r>
      <w:r w:rsidR="001A10A5" w:rsidRPr="00C718A2">
        <w:rPr>
          <w:rFonts w:ascii="Aptos" w:hAnsi="Aptos"/>
          <w:sz w:val="18"/>
          <w:szCs w:val="18"/>
          <w:lang w:val="es-ES_tradnl"/>
        </w:rPr>
        <w:t>etapa</w:t>
      </w:r>
      <w:r w:rsidR="005B679F" w:rsidRPr="00C718A2">
        <w:rPr>
          <w:rFonts w:ascii="Aptos" w:hAnsi="Aptos"/>
          <w:sz w:val="18"/>
          <w:szCs w:val="18"/>
          <w:lang w:val="es-ES_tradnl"/>
        </w:rPr>
        <w:t>}}</w:t>
      </w:r>
      <w:r w:rsidR="001A10A5" w:rsidRPr="00C718A2">
        <w:rPr>
          <w:rFonts w:ascii="Aptos" w:hAnsi="Aptos"/>
          <w:sz w:val="18"/>
          <w:szCs w:val="18"/>
          <w:lang w:val="es-ES_tradnl"/>
        </w:rPr>
        <w:t>,</w:t>
      </w:r>
      <w:r w:rsidR="0025552D" w:rsidRPr="00C718A2">
        <w:rPr>
          <w:rFonts w:ascii="Aptos" w:hAnsi="Aptos"/>
          <w:sz w:val="18"/>
          <w:szCs w:val="18"/>
          <w:lang w:val="es-ES_tradnl"/>
        </w:rPr>
        <w:t xml:space="preserve"> </w:t>
      </w:r>
      <w:r w:rsidR="00242C29" w:rsidRPr="00C718A2">
        <w:rPr>
          <w:rFonts w:ascii="Aptos" w:hAnsi="Aptos"/>
          <w:sz w:val="18"/>
          <w:szCs w:val="18"/>
          <w:lang w:val="es-ES_tradnl"/>
        </w:rPr>
        <w:t xml:space="preserve">conforme a los lineamientos y requerimientos definidos por </w:t>
      </w:r>
      <w:r w:rsidRPr="00C718A2">
        <w:rPr>
          <w:rFonts w:ascii="Aptos" w:hAnsi="Aptos"/>
          <w:sz w:val="18"/>
          <w:szCs w:val="18"/>
          <w:lang w:val="es-ES_tradnl"/>
        </w:rPr>
        <w:t>'El Contratante'</w:t>
      </w:r>
      <w:r w:rsidR="00242C29" w:rsidRPr="00C718A2">
        <w:rPr>
          <w:rFonts w:ascii="Aptos" w:hAnsi="Aptos"/>
          <w:sz w:val="18"/>
          <w:szCs w:val="18"/>
          <w:lang w:val="es-ES_tradnl"/>
        </w:rPr>
        <w:t xml:space="preserve">, </w:t>
      </w:r>
      <w:r w:rsidRPr="00C718A2">
        <w:rPr>
          <w:rFonts w:ascii="Aptos" w:hAnsi="Aptos"/>
          <w:sz w:val="18"/>
          <w:szCs w:val="18"/>
          <w:lang w:val="es-ES_tradnl"/>
        </w:rPr>
        <w:t>consistentes en</w:t>
      </w:r>
      <w:r w:rsidR="00242C29" w:rsidRPr="00C718A2">
        <w:rPr>
          <w:rFonts w:ascii="Aptos" w:hAnsi="Aptos"/>
          <w:sz w:val="18"/>
          <w:szCs w:val="18"/>
          <w:lang w:val="es-ES_tradnl"/>
        </w:rPr>
        <w:t>:</w:t>
      </w:r>
    </w:p>
    <w:tbl>
      <w:tblPr>
        <w:tblW w:w="0" w:type="auto"/>
        <w:tblBorders>
          <w:top w:val="single" w:sz="4" w:space="0" w:color="auto"/>
          <w:bottom w:val="double" w:sz="4" w:space="0" w:color="auto"/>
        </w:tblBorders>
        <w:tblLook w:val="04A0" w:firstRow="1" w:lastRow="0" w:firstColumn="1" w:lastColumn="0" w:noHBand="0" w:noVBand="1"/>
      </w:tblPr>
      <w:tblGrid>
        <w:gridCol w:w="8828"/>
      </w:tblGrid>
      <w:tr w:rsidR="0039595F" w:rsidRPr="00C718A2" w14:paraId="5F3DB073" w14:textId="77777777" w:rsidTr="001A10A5">
        <w:trPr>
          <w:trHeight w:val="345"/>
        </w:trPr>
        <w:tc>
          <w:tcPr>
            <w:tcW w:w="882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E0BC3DE" w14:textId="77777777" w:rsidR="001A10A5" w:rsidRDefault="001A10A5" w:rsidP="001A10A5">
            <w:pPr>
              <w:widowControl w:val="0"/>
              <w:suppressAutoHyphens/>
              <w:spacing w:after="0" w:line="240" w:lineRule="auto"/>
              <w:jc w:val="both"/>
              <w:rPr>
                <w:rFonts w:ascii="Aptos" w:hAnsi="Aptos" w:cs="Tahoma"/>
                <w:bCs/>
                <w:snapToGrid w:val="0"/>
                <w:color w:val="000000"/>
                <w:sz w:val="18"/>
                <w:szCs w:val="18"/>
                <w:lang w:val="es-CL" w:eastAsia="es-ES"/>
              </w:rPr>
            </w:pPr>
          </w:p>
          <w:p w14:paraId="1AADDF17" w14:textId="6385DD22" w:rsidR="001A10A5" w:rsidRDefault="0091736B" w:rsidP="001A10A5">
            <w:pPr>
              <w:widowControl w:val="0"/>
              <w:suppressAutoHyphens/>
              <w:spacing w:after="0" w:line="240" w:lineRule="auto"/>
              <w:jc w:val="both"/>
              <w:rPr>
                <w:rFonts w:ascii="Aptos" w:hAnsi="Aptos" w:cs="Tahoma"/>
                <w:bCs/>
                <w:snapToGrid w:val="0"/>
                <w:color w:val="000000"/>
                <w:sz w:val="18"/>
                <w:szCs w:val="18"/>
                <w:lang w:val="es-CL" w:eastAsia="es-ES"/>
              </w:rPr>
            </w:pPr>
            <w:r w:rsidRPr="00C718A2">
              <w:rPr>
                <w:rFonts w:ascii="Aptos" w:hAnsi="Aptos" w:cs="Tahoma"/>
                <w:bCs/>
                <w:snapToGrid w:val="0"/>
                <w:color w:val="000000"/>
                <w:sz w:val="18"/>
                <w:szCs w:val="18"/>
                <w:lang w:val="es-CL" w:eastAsia="es-ES"/>
              </w:rPr>
              <w:t>{{</w:t>
            </w:r>
            <w:proofErr w:type="spellStart"/>
            <w:proofErr w:type="gramStart"/>
            <w:r w:rsidR="001A10A5" w:rsidRPr="00C718A2">
              <w:rPr>
                <w:rFonts w:ascii="Aptos" w:hAnsi="Aptos" w:cs="Tahoma"/>
                <w:bCs/>
                <w:snapToGrid w:val="0"/>
                <w:color w:val="000000"/>
                <w:sz w:val="18"/>
                <w:szCs w:val="18"/>
                <w:lang w:val="es-CL" w:eastAsia="es-ES"/>
              </w:rPr>
              <w:t>repeat:</w:t>
            </w:r>
            <w:r w:rsidRPr="00C718A2">
              <w:rPr>
                <w:rFonts w:ascii="Aptos" w:hAnsi="Aptos" w:cs="Tahoma"/>
                <w:bCs/>
                <w:snapToGrid w:val="0"/>
                <w:color w:val="000000"/>
                <w:sz w:val="18"/>
                <w:szCs w:val="18"/>
                <w:lang w:val="es-CL" w:eastAsia="es-ES"/>
              </w:rPr>
              <w:t>items</w:t>
            </w:r>
            <w:proofErr w:type="spellEnd"/>
            <w:proofErr w:type="gramEnd"/>
            <w:r w:rsidRPr="00C718A2">
              <w:rPr>
                <w:rFonts w:ascii="Aptos" w:hAnsi="Aptos" w:cs="Tahoma"/>
                <w:bCs/>
                <w:snapToGrid w:val="0"/>
                <w:color w:val="000000"/>
                <w:sz w:val="18"/>
                <w:szCs w:val="18"/>
                <w:lang w:val="es-CL" w:eastAsia="es-ES"/>
              </w:rPr>
              <w:t>}}</w:t>
            </w:r>
          </w:p>
          <w:p w14:paraId="1B542636" w14:textId="292CA78A" w:rsidR="001A10A5" w:rsidRPr="00C718A2" w:rsidRDefault="005B679F" w:rsidP="001A10A5">
            <w:pPr>
              <w:pStyle w:val="Prrafodelista"/>
              <w:widowControl w:val="0"/>
              <w:numPr>
                <w:ilvl w:val="0"/>
                <w:numId w:val="10"/>
              </w:numPr>
              <w:suppressAutoHyphens/>
              <w:spacing w:after="0" w:line="240" w:lineRule="auto"/>
              <w:jc w:val="both"/>
              <w:rPr>
                <w:rFonts w:ascii="Aptos" w:hAnsi="Aptos" w:cs="Tahoma"/>
                <w:bCs/>
                <w:snapToGrid w:val="0"/>
                <w:color w:val="000000"/>
                <w:sz w:val="18"/>
                <w:szCs w:val="18"/>
                <w:lang w:val="es-CL" w:eastAsia="es-ES"/>
              </w:rPr>
            </w:pPr>
            <w:r w:rsidRPr="00C718A2">
              <w:rPr>
                <w:rFonts w:ascii="Aptos" w:hAnsi="Aptos" w:cs="Tahoma"/>
                <w:bCs/>
                <w:snapToGrid w:val="0"/>
                <w:color w:val="000000"/>
                <w:sz w:val="18"/>
                <w:szCs w:val="18"/>
                <w:lang w:val="es-CL" w:eastAsia="es-ES"/>
              </w:rPr>
              <w:t>{{</w:t>
            </w:r>
            <w:proofErr w:type="spellStart"/>
            <w:r w:rsidR="001A10A5" w:rsidRPr="00C718A2">
              <w:rPr>
                <w:rFonts w:ascii="Aptos" w:hAnsi="Aptos" w:cs="Tahoma"/>
                <w:bCs/>
                <w:snapToGrid w:val="0"/>
                <w:color w:val="000000"/>
                <w:sz w:val="18"/>
                <w:szCs w:val="18"/>
                <w:lang w:val="es-CL" w:eastAsia="es-ES"/>
              </w:rPr>
              <w:t>item_descripcion</w:t>
            </w:r>
            <w:proofErr w:type="spellEnd"/>
            <w:r w:rsidRPr="00C718A2">
              <w:rPr>
                <w:rFonts w:ascii="Aptos" w:hAnsi="Aptos" w:cs="Tahoma"/>
                <w:bCs/>
                <w:snapToGrid w:val="0"/>
                <w:color w:val="000000"/>
                <w:sz w:val="18"/>
                <w:szCs w:val="18"/>
                <w:lang w:val="es-CL" w:eastAsia="es-ES"/>
              </w:rPr>
              <w:t>}}</w:t>
            </w:r>
          </w:p>
          <w:p w14:paraId="36B52AF4" w14:textId="24485332" w:rsidR="006B202A" w:rsidRPr="00C718A2" w:rsidRDefault="0091736B" w:rsidP="001A10A5">
            <w:pPr>
              <w:widowControl w:val="0"/>
              <w:suppressAutoHyphens/>
              <w:spacing w:after="0" w:line="240" w:lineRule="auto"/>
              <w:jc w:val="both"/>
              <w:rPr>
                <w:rFonts w:ascii="Aptos" w:hAnsi="Aptos" w:cs="Tahoma"/>
                <w:bCs/>
                <w:snapToGrid w:val="0"/>
                <w:color w:val="000000"/>
                <w:sz w:val="18"/>
                <w:szCs w:val="18"/>
                <w:lang w:val="es-CL" w:eastAsia="es-ES"/>
              </w:rPr>
            </w:pPr>
            <w:r w:rsidRPr="00C718A2">
              <w:rPr>
                <w:rFonts w:ascii="Aptos" w:hAnsi="Aptos" w:cs="Tahoma"/>
                <w:bCs/>
                <w:snapToGrid w:val="0"/>
                <w:color w:val="000000"/>
                <w:sz w:val="18"/>
                <w:szCs w:val="18"/>
                <w:lang w:val="es-CL" w:eastAsia="es-ES"/>
              </w:rPr>
              <w:t>{{</w:t>
            </w:r>
            <w:r w:rsidR="001A10A5" w:rsidRPr="00C718A2">
              <w:rPr>
                <w:rFonts w:ascii="Aptos" w:hAnsi="Aptos" w:cs="Tahoma"/>
                <w:bCs/>
                <w:snapToGrid w:val="0"/>
                <w:color w:val="000000"/>
                <w:sz w:val="18"/>
                <w:szCs w:val="18"/>
                <w:lang w:val="es-CL" w:eastAsia="es-ES"/>
              </w:rPr>
              <w:t>/</w:t>
            </w:r>
            <w:proofErr w:type="spellStart"/>
            <w:proofErr w:type="gramStart"/>
            <w:r w:rsidR="001A10A5" w:rsidRPr="00C718A2">
              <w:rPr>
                <w:rFonts w:ascii="Aptos" w:hAnsi="Aptos" w:cs="Tahoma"/>
                <w:bCs/>
                <w:snapToGrid w:val="0"/>
                <w:color w:val="000000"/>
                <w:sz w:val="18"/>
                <w:szCs w:val="18"/>
                <w:lang w:val="es-CL" w:eastAsia="es-ES"/>
              </w:rPr>
              <w:t>repeat:</w:t>
            </w:r>
            <w:r w:rsidR="0037192F" w:rsidRPr="00C718A2">
              <w:rPr>
                <w:rFonts w:ascii="Aptos" w:hAnsi="Aptos" w:cs="Tahoma"/>
                <w:bCs/>
                <w:snapToGrid w:val="0"/>
                <w:color w:val="000000"/>
                <w:sz w:val="18"/>
                <w:szCs w:val="18"/>
                <w:lang w:val="es-CL" w:eastAsia="es-ES"/>
              </w:rPr>
              <w:t>i</w:t>
            </w:r>
            <w:r w:rsidRPr="00C718A2">
              <w:rPr>
                <w:rFonts w:ascii="Aptos" w:hAnsi="Aptos" w:cs="Tahoma"/>
                <w:bCs/>
                <w:snapToGrid w:val="0"/>
                <w:color w:val="000000"/>
                <w:sz w:val="18"/>
                <w:szCs w:val="18"/>
                <w:lang w:val="es-CL" w:eastAsia="es-ES"/>
              </w:rPr>
              <w:t>tems</w:t>
            </w:r>
            <w:proofErr w:type="spellEnd"/>
            <w:proofErr w:type="gramEnd"/>
            <w:r w:rsidRPr="00C718A2">
              <w:rPr>
                <w:rFonts w:ascii="Aptos" w:hAnsi="Aptos" w:cs="Tahoma"/>
                <w:bCs/>
                <w:snapToGrid w:val="0"/>
                <w:color w:val="000000"/>
                <w:sz w:val="18"/>
                <w:szCs w:val="18"/>
                <w:lang w:val="es-CL" w:eastAsia="es-ES"/>
              </w:rPr>
              <w:t>}}</w:t>
            </w:r>
          </w:p>
        </w:tc>
      </w:tr>
      <w:tr w:rsidR="0039595F" w:rsidRPr="00C718A2" w14:paraId="10F0B4A8" w14:textId="77777777">
        <w:tc>
          <w:tcPr>
            <w:tcW w:w="8828" w:type="dxa"/>
            <w:tcBorders>
              <w:top w:val="nil"/>
              <w:left w:val="nil"/>
              <w:bottom w:val="double" w:sz="4" w:space="0" w:color="auto"/>
              <w:right w:val="nil"/>
            </w:tcBorders>
          </w:tcPr>
          <w:p w14:paraId="5CA71580" w14:textId="77777777" w:rsidR="0039595F" w:rsidRPr="00C718A2" w:rsidRDefault="0039595F" w:rsidP="007A40B0">
            <w:pPr>
              <w:pStyle w:val="Prrafodelista"/>
              <w:widowControl w:val="0"/>
              <w:suppressAutoHyphens/>
              <w:spacing w:after="0"/>
              <w:ind w:left="317"/>
              <w:jc w:val="both"/>
              <w:rPr>
                <w:rFonts w:ascii="Aptos" w:hAnsi="Aptos" w:cs="Tahoma"/>
                <w:bCs/>
                <w:snapToGrid w:val="0"/>
                <w:color w:val="000000"/>
                <w:sz w:val="18"/>
                <w:szCs w:val="18"/>
                <w:lang w:val="es-CL" w:eastAsia="es-ES"/>
              </w:rPr>
            </w:pPr>
          </w:p>
        </w:tc>
      </w:tr>
    </w:tbl>
    <w:p w14:paraId="23B6C376" w14:textId="77777777" w:rsidR="0039595F" w:rsidRPr="00C718A2" w:rsidRDefault="0039595F" w:rsidP="0039595F">
      <w:pPr>
        <w:pStyle w:val="Textoindependiente"/>
        <w:rPr>
          <w:rFonts w:ascii="Aptos" w:eastAsia="Times New Roman" w:hAnsi="Aptos" w:cs="Tahoma"/>
          <w:sz w:val="18"/>
          <w:szCs w:val="18"/>
          <w:lang w:val="es-ES" w:eastAsia="es-CL"/>
        </w:rPr>
      </w:pPr>
    </w:p>
    <w:p w14:paraId="77970638" w14:textId="68C7485D" w:rsidR="0039595F" w:rsidRPr="00C718A2" w:rsidRDefault="0039595F" w:rsidP="002B03F2">
      <w:pPr>
        <w:pStyle w:val="Textoindependiente"/>
        <w:jc w:val="both"/>
        <w:rPr>
          <w:rFonts w:ascii="Aptos" w:eastAsia="Times New Roman" w:hAnsi="Aptos" w:cs="Tahoma"/>
          <w:b/>
          <w:sz w:val="18"/>
          <w:szCs w:val="18"/>
          <w:lang w:val="es-ES" w:eastAsia="es-CL"/>
        </w:rPr>
      </w:pPr>
      <w:r w:rsidRPr="00C718A2">
        <w:rPr>
          <w:rFonts w:ascii="Aptos" w:eastAsia="Times New Roman" w:hAnsi="Aptos" w:cs="Tahoma"/>
          <w:sz w:val="18"/>
          <w:szCs w:val="18"/>
          <w:lang w:val="es-ES" w:eastAsia="es-CL"/>
        </w:rPr>
        <w:t xml:space="preserve">Estas funciones </w:t>
      </w:r>
      <w:r w:rsidR="005C339E">
        <w:rPr>
          <w:rFonts w:ascii="Aptos" w:eastAsia="Times New Roman" w:hAnsi="Aptos" w:cs="Tahoma"/>
          <w:sz w:val="18"/>
          <w:szCs w:val="18"/>
          <w:lang w:val="es-ES" w:eastAsia="es-CL"/>
        </w:rPr>
        <w:t>se realizarán de lunes a viernes,</w:t>
      </w:r>
      <w:r w:rsidRPr="00C718A2">
        <w:rPr>
          <w:rFonts w:ascii="Aptos" w:eastAsia="Times New Roman" w:hAnsi="Aptos" w:cs="Tahoma"/>
          <w:sz w:val="18"/>
          <w:szCs w:val="18"/>
          <w:lang w:val="es-ES" w:eastAsia="es-CL"/>
        </w:rPr>
        <w:t xml:space="preserve"> en horario libre, por un total de</w:t>
      </w:r>
      <w:r w:rsidR="002B03F2" w:rsidRPr="00C718A2">
        <w:rPr>
          <w:rFonts w:ascii="Aptos" w:eastAsia="Times New Roman" w:hAnsi="Aptos" w:cs="Tahoma"/>
          <w:sz w:val="18"/>
          <w:szCs w:val="18"/>
          <w:lang w:val="es-ES" w:eastAsia="es-CL"/>
        </w:rPr>
        <w:t xml:space="preserve"> </w:t>
      </w:r>
      <w:r w:rsidR="005B679F" w:rsidRPr="00C718A2">
        <w:rPr>
          <w:rFonts w:ascii="Aptos" w:eastAsia="Times New Roman" w:hAnsi="Aptos" w:cs="Tahoma"/>
          <w:sz w:val="18"/>
          <w:szCs w:val="18"/>
          <w:lang w:val="es-ES" w:eastAsia="es-CL"/>
        </w:rPr>
        <w:t>{{</w:t>
      </w:r>
      <w:r w:rsidR="00D6641A" w:rsidRPr="0099230F">
        <w:rPr>
          <w:rFonts w:ascii="Aptos" w:eastAsia="Times New Roman" w:hAnsi="Aptos" w:cs="Tahoma"/>
          <w:b/>
          <w:bCs/>
          <w:sz w:val="18"/>
          <w:szCs w:val="18"/>
          <w:lang w:val="es-ES" w:eastAsia="es-CL"/>
        </w:rPr>
        <w:t>horas</w:t>
      </w:r>
      <w:r w:rsidR="005B679F" w:rsidRPr="00C718A2">
        <w:rPr>
          <w:rFonts w:ascii="Aptos" w:eastAsia="Times New Roman" w:hAnsi="Aptos" w:cs="Tahoma"/>
          <w:sz w:val="18"/>
          <w:szCs w:val="18"/>
          <w:lang w:val="es-ES" w:eastAsia="es-CL"/>
        </w:rPr>
        <w:t>}}</w:t>
      </w:r>
      <w:r w:rsidRPr="00C718A2">
        <w:rPr>
          <w:rFonts w:ascii="Aptos" w:eastAsia="Times New Roman" w:hAnsi="Aptos" w:cs="Tahoma"/>
          <w:sz w:val="18"/>
          <w:szCs w:val="18"/>
          <w:lang w:val="es-ES" w:eastAsia="es-CL"/>
        </w:rPr>
        <w:t xml:space="preserve"> HORA/S semanal/es.</w:t>
      </w:r>
    </w:p>
    <w:p w14:paraId="29B9F374" w14:textId="77777777" w:rsidR="002859D8" w:rsidRPr="00C718A2" w:rsidRDefault="00000000" w:rsidP="0039595F">
      <w:pPr>
        <w:spacing w:before="240" w:after="0"/>
        <w:jc w:val="both"/>
        <w:rPr>
          <w:rFonts w:ascii="Aptos" w:hAnsi="Aptos"/>
          <w:sz w:val="18"/>
          <w:szCs w:val="18"/>
          <w:lang w:val="es-ES_tradnl"/>
        </w:rPr>
      </w:pPr>
      <w:r w:rsidRPr="00C718A2">
        <w:rPr>
          <w:rFonts w:ascii="Aptos" w:hAnsi="Aptos"/>
          <w:b/>
          <w:bCs/>
          <w:sz w:val="18"/>
          <w:szCs w:val="18"/>
          <w:lang w:val="es-ES_tradnl"/>
        </w:rPr>
        <w:t>CLÁUSULA SEGUNDA</w:t>
      </w:r>
      <w:r w:rsidRPr="00C718A2">
        <w:rPr>
          <w:rFonts w:ascii="Aptos" w:hAnsi="Aptos"/>
          <w:sz w:val="18"/>
          <w:szCs w:val="18"/>
          <w:lang w:val="es-ES_tradnl"/>
        </w:rPr>
        <w:t xml:space="preserve">: </w:t>
      </w:r>
      <w:r w:rsidRPr="00C718A2">
        <w:rPr>
          <w:rFonts w:ascii="Aptos" w:hAnsi="Aptos"/>
          <w:sz w:val="18"/>
          <w:szCs w:val="18"/>
          <w:u w:val="single"/>
          <w:lang w:val="es-ES_tradnl"/>
        </w:rPr>
        <w:t>NATURALEZA DE LA RELACIÓN</w:t>
      </w:r>
    </w:p>
    <w:p w14:paraId="43270457" w14:textId="40301118" w:rsidR="00570FB8" w:rsidRPr="00C718A2" w:rsidRDefault="00000000" w:rsidP="002859D8">
      <w:pPr>
        <w:jc w:val="both"/>
        <w:rPr>
          <w:rFonts w:ascii="Aptos" w:hAnsi="Aptos"/>
          <w:sz w:val="18"/>
          <w:szCs w:val="18"/>
          <w:lang w:val="es-ES_tradnl"/>
        </w:rPr>
      </w:pPr>
      <w:r w:rsidRPr="00C718A2">
        <w:rPr>
          <w:rFonts w:ascii="Aptos" w:hAnsi="Aptos"/>
          <w:sz w:val="18"/>
          <w:szCs w:val="18"/>
          <w:lang w:val="es-ES_tradnl"/>
        </w:rPr>
        <w:t xml:space="preserve">El presente contrato no genera </w:t>
      </w:r>
      <w:r w:rsidR="005C339E">
        <w:rPr>
          <w:rFonts w:ascii="Aptos" w:hAnsi="Aptos"/>
          <w:sz w:val="18"/>
          <w:szCs w:val="18"/>
          <w:lang w:val="es-ES_tradnl"/>
        </w:rPr>
        <w:t xml:space="preserve">una </w:t>
      </w:r>
      <w:r w:rsidR="00D6641A" w:rsidRPr="00C718A2">
        <w:rPr>
          <w:rFonts w:ascii="Aptos" w:hAnsi="Aptos"/>
          <w:sz w:val="18"/>
          <w:szCs w:val="18"/>
          <w:lang w:val="es-ES_tradnl"/>
        </w:rPr>
        <w:t>relación</w:t>
      </w:r>
      <w:r w:rsidRPr="00C718A2">
        <w:rPr>
          <w:rFonts w:ascii="Aptos" w:hAnsi="Aptos"/>
          <w:sz w:val="18"/>
          <w:szCs w:val="18"/>
          <w:lang w:val="es-ES_tradnl"/>
        </w:rPr>
        <w:t xml:space="preserve"> de subordinación ni </w:t>
      </w:r>
      <w:r w:rsidR="004E5CBB">
        <w:rPr>
          <w:rFonts w:ascii="Aptos" w:hAnsi="Aptos"/>
          <w:sz w:val="18"/>
          <w:szCs w:val="18"/>
          <w:lang w:val="es-ES_tradnl"/>
        </w:rPr>
        <w:t xml:space="preserve">de </w:t>
      </w:r>
      <w:r w:rsidRPr="00C718A2">
        <w:rPr>
          <w:rFonts w:ascii="Aptos" w:hAnsi="Aptos"/>
          <w:sz w:val="18"/>
          <w:szCs w:val="18"/>
          <w:lang w:val="es-ES_tradnl"/>
        </w:rPr>
        <w:t xml:space="preserve">dependencia entre las partes. En consecuencia, no se rige por las normas del Código del Trabajo </w:t>
      </w:r>
      <w:r w:rsidR="004E5CBB">
        <w:rPr>
          <w:rFonts w:ascii="Aptos" w:hAnsi="Aptos"/>
          <w:sz w:val="18"/>
          <w:szCs w:val="18"/>
          <w:lang w:val="es-ES_tradnl"/>
        </w:rPr>
        <w:t>ni</w:t>
      </w:r>
      <w:r w:rsidRPr="00C718A2">
        <w:rPr>
          <w:rFonts w:ascii="Aptos" w:hAnsi="Aptos"/>
          <w:sz w:val="18"/>
          <w:szCs w:val="18"/>
          <w:lang w:val="es-ES_tradnl"/>
        </w:rPr>
        <w:t xml:space="preserve"> genera derechos ni obligaciones propios de una relación laboral.</w:t>
      </w:r>
    </w:p>
    <w:p w14:paraId="6987A4B7" w14:textId="77777777" w:rsidR="002859D8" w:rsidRPr="00C718A2" w:rsidRDefault="00000000" w:rsidP="002859D8">
      <w:pPr>
        <w:spacing w:after="0"/>
        <w:jc w:val="both"/>
        <w:rPr>
          <w:rFonts w:ascii="Aptos" w:hAnsi="Aptos"/>
          <w:sz w:val="18"/>
          <w:szCs w:val="18"/>
          <w:lang w:val="es-ES_tradnl"/>
        </w:rPr>
      </w:pPr>
      <w:r w:rsidRPr="00C718A2">
        <w:rPr>
          <w:rFonts w:ascii="Aptos" w:hAnsi="Aptos"/>
          <w:b/>
          <w:bCs/>
          <w:sz w:val="18"/>
          <w:szCs w:val="18"/>
          <w:lang w:val="es-ES_tradnl"/>
        </w:rPr>
        <w:t>CLÁUSULA TERCERA</w:t>
      </w:r>
      <w:r w:rsidRPr="00C718A2">
        <w:rPr>
          <w:rFonts w:ascii="Aptos" w:hAnsi="Aptos"/>
          <w:sz w:val="18"/>
          <w:szCs w:val="18"/>
          <w:lang w:val="es-ES_tradnl"/>
        </w:rPr>
        <w:t xml:space="preserve">: </w:t>
      </w:r>
      <w:r w:rsidRPr="00C718A2">
        <w:rPr>
          <w:rFonts w:ascii="Aptos" w:hAnsi="Aptos"/>
          <w:sz w:val="18"/>
          <w:szCs w:val="18"/>
          <w:u w:val="single"/>
          <w:lang w:val="es-ES_tradnl"/>
        </w:rPr>
        <w:t>DURACIÓN DEL CONTRATO</w:t>
      </w:r>
    </w:p>
    <w:p w14:paraId="4ADE61B6" w14:textId="1BF588E4" w:rsidR="00570FB8" w:rsidRPr="00C718A2" w:rsidRDefault="00000000" w:rsidP="002859D8">
      <w:pPr>
        <w:jc w:val="both"/>
        <w:rPr>
          <w:rFonts w:ascii="Aptos" w:hAnsi="Aptos"/>
          <w:sz w:val="18"/>
          <w:szCs w:val="18"/>
          <w:lang w:val="es-ES_tradnl"/>
        </w:rPr>
      </w:pPr>
      <w:r w:rsidRPr="00C718A2">
        <w:rPr>
          <w:rFonts w:ascii="Aptos" w:hAnsi="Aptos"/>
          <w:sz w:val="18"/>
          <w:szCs w:val="18"/>
          <w:lang w:val="es-ES_tradnl"/>
        </w:rPr>
        <w:t xml:space="preserve">Este contrato tendrá </w:t>
      </w:r>
      <w:r w:rsidR="005C339E">
        <w:rPr>
          <w:rFonts w:ascii="Aptos" w:hAnsi="Aptos"/>
          <w:sz w:val="18"/>
          <w:szCs w:val="18"/>
          <w:lang w:val="es-ES_tradnl"/>
        </w:rPr>
        <w:t>vigencia</w:t>
      </w:r>
      <w:r w:rsidRPr="00C718A2">
        <w:rPr>
          <w:rFonts w:ascii="Aptos" w:hAnsi="Aptos"/>
          <w:sz w:val="18"/>
          <w:szCs w:val="18"/>
          <w:lang w:val="es-ES_tradnl"/>
        </w:rPr>
        <w:t xml:space="preserve"> desde el </w:t>
      </w:r>
      <w:r w:rsidR="005B679F" w:rsidRPr="00C718A2">
        <w:rPr>
          <w:rFonts w:ascii="Aptos" w:hAnsi="Aptos"/>
          <w:sz w:val="18"/>
          <w:szCs w:val="18"/>
          <w:lang w:val="es-ES_tradnl"/>
        </w:rPr>
        <w:t>{{</w:t>
      </w:r>
      <w:proofErr w:type="spellStart"/>
      <w:r w:rsidRPr="00C718A2">
        <w:rPr>
          <w:rFonts w:ascii="Aptos" w:hAnsi="Aptos"/>
          <w:b/>
          <w:bCs/>
          <w:sz w:val="18"/>
          <w:szCs w:val="18"/>
          <w:lang w:val="es-ES_tradnl"/>
        </w:rPr>
        <w:t>fecha</w:t>
      </w:r>
      <w:r w:rsidR="00C75296" w:rsidRPr="00C718A2">
        <w:rPr>
          <w:rFonts w:ascii="Aptos" w:hAnsi="Aptos"/>
          <w:b/>
          <w:bCs/>
          <w:sz w:val="18"/>
          <w:szCs w:val="18"/>
          <w:lang w:val="es-ES_tradnl"/>
        </w:rPr>
        <w:t>_</w:t>
      </w:r>
      <w:r w:rsidRPr="00C718A2">
        <w:rPr>
          <w:rFonts w:ascii="Aptos" w:hAnsi="Aptos"/>
          <w:b/>
          <w:bCs/>
          <w:sz w:val="18"/>
          <w:szCs w:val="18"/>
          <w:lang w:val="es-ES_tradnl"/>
        </w:rPr>
        <w:t>inicio</w:t>
      </w:r>
      <w:proofErr w:type="spellEnd"/>
      <w:r w:rsidR="005B679F" w:rsidRPr="00C718A2">
        <w:rPr>
          <w:rFonts w:ascii="Aptos" w:hAnsi="Aptos"/>
          <w:sz w:val="18"/>
          <w:szCs w:val="18"/>
          <w:lang w:val="es-ES_tradnl"/>
        </w:rPr>
        <w:t>}}</w:t>
      </w:r>
      <w:r w:rsidRPr="00C718A2">
        <w:rPr>
          <w:rFonts w:ascii="Aptos" w:hAnsi="Aptos"/>
          <w:sz w:val="18"/>
          <w:szCs w:val="18"/>
          <w:lang w:val="es-ES_tradnl"/>
        </w:rPr>
        <w:t xml:space="preserve"> hasta el </w:t>
      </w:r>
      <w:r w:rsidR="005B679F" w:rsidRPr="00C718A2">
        <w:rPr>
          <w:rFonts w:ascii="Aptos" w:hAnsi="Aptos"/>
          <w:sz w:val="18"/>
          <w:szCs w:val="18"/>
          <w:lang w:val="es-ES_tradnl"/>
        </w:rPr>
        <w:t>{{</w:t>
      </w:r>
      <w:proofErr w:type="spellStart"/>
      <w:r w:rsidRPr="00C718A2">
        <w:rPr>
          <w:rFonts w:ascii="Aptos" w:hAnsi="Aptos"/>
          <w:b/>
          <w:bCs/>
          <w:sz w:val="18"/>
          <w:szCs w:val="18"/>
          <w:lang w:val="es-ES_tradnl"/>
        </w:rPr>
        <w:t>fecha</w:t>
      </w:r>
      <w:r w:rsidR="00C75296" w:rsidRPr="00C718A2">
        <w:rPr>
          <w:rFonts w:ascii="Aptos" w:hAnsi="Aptos"/>
          <w:b/>
          <w:bCs/>
          <w:sz w:val="18"/>
          <w:szCs w:val="18"/>
          <w:lang w:val="es-ES_tradnl"/>
        </w:rPr>
        <w:t>_</w:t>
      </w:r>
      <w:r w:rsidRPr="00C718A2">
        <w:rPr>
          <w:rFonts w:ascii="Aptos" w:hAnsi="Aptos"/>
          <w:b/>
          <w:bCs/>
          <w:sz w:val="18"/>
          <w:szCs w:val="18"/>
          <w:lang w:val="es-ES_tradnl"/>
        </w:rPr>
        <w:t>t</w:t>
      </w:r>
      <w:r w:rsidR="00C75296" w:rsidRPr="00C718A2">
        <w:rPr>
          <w:rFonts w:ascii="Aptos" w:hAnsi="Aptos"/>
          <w:b/>
          <w:bCs/>
          <w:sz w:val="18"/>
          <w:szCs w:val="18"/>
          <w:lang w:val="es-ES_tradnl"/>
        </w:rPr>
        <w:t>e</w:t>
      </w:r>
      <w:r w:rsidRPr="00C718A2">
        <w:rPr>
          <w:rFonts w:ascii="Aptos" w:hAnsi="Aptos"/>
          <w:b/>
          <w:bCs/>
          <w:sz w:val="18"/>
          <w:szCs w:val="18"/>
          <w:lang w:val="es-ES_tradnl"/>
        </w:rPr>
        <w:t>rmino</w:t>
      </w:r>
      <w:proofErr w:type="spellEnd"/>
      <w:r w:rsidR="005B679F" w:rsidRPr="00C718A2">
        <w:rPr>
          <w:rFonts w:ascii="Aptos" w:hAnsi="Aptos"/>
          <w:sz w:val="18"/>
          <w:szCs w:val="18"/>
          <w:lang w:val="es-ES_tradnl"/>
        </w:rPr>
        <w:t>}}</w:t>
      </w:r>
      <w:r w:rsidRPr="00C718A2">
        <w:rPr>
          <w:rFonts w:ascii="Aptos" w:hAnsi="Aptos"/>
          <w:sz w:val="18"/>
          <w:szCs w:val="18"/>
          <w:lang w:val="es-ES_tradnl"/>
        </w:rPr>
        <w:t xml:space="preserve">, pudiendo </w:t>
      </w:r>
      <w:r w:rsidR="004E5CBB">
        <w:rPr>
          <w:rFonts w:ascii="Aptos" w:hAnsi="Aptos"/>
          <w:sz w:val="18"/>
          <w:szCs w:val="18"/>
          <w:lang w:val="es-ES_tradnl"/>
        </w:rPr>
        <w:t>prorrogarse</w:t>
      </w:r>
      <w:r w:rsidRPr="00C718A2">
        <w:rPr>
          <w:rFonts w:ascii="Aptos" w:hAnsi="Aptos"/>
          <w:sz w:val="18"/>
          <w:szCs w:val="18"/>
          <w:lang w:val="es-ES_tradnl"/>
        </w:rPr>
        <w:t xml:space="preserve"> </w:t>
      </w:r>
      <w:r w:rsidR="003B5F0C">
        <w:rPr>
          <w:rFonts w:ascii="Aptos" w:hAnsi="Aptos"/>
          <w:sz w:val="18"/>
          <w:szCs w:val="18"/>
          <w:lang w:val="es-ES_tradnl"/>
        </w:rPr>
        <w:t>mediante</w:t>
      </w:r>
      <w:r w:rsidRPr="00C718A2">
        <w:rPr>
          <w:rFonts w:ascii="Aptos" w:hAnsi="Aptos"/>
          <w:sz w:val="18"/>
          <w:szCs w:val="18"/>
          <w:lang w:val="es-ES_tradnl"/>
        </w:rPr>
        <w:t xml:space="preserve"> acuerdo escrito entre las partes.</w:t>
      </w:r>
    </w:p>
    <w:p w14:paraId="574D9EA9" w14:textId="77777777" w:rsidR="002859D8" w:rsidRPr="00C718A2" w:rsidRDefault="00000000" w:rsidP="002859D8">
      <w:pPr>
        <w:spacing w:after="0"/>
        <w:jc w:val="both"/>
        <w:rPr>
          <w:rFonts w:ascii="Aptos" w:hAnsi="Aptos"/>
          <w:sz w:val="18"/>
          <w:szCs w:val="18"/>
          <w:lang w:val="es-ES_tradnl"/>
        </w:rPr>
      </w:pPr>
      <w:r w:rsidRPr="00C718A2">
        <w:rPr>
          <w:rFonts w:ascii="Aptos" w:hAnsi="Aptos"/>
          <w:b/>
          <w:bCs/>
          <w:sz w:val="18"/>
          <w:szCs w:val="18"/>
          <w:lang w:val="es-ES_tradnl"/>
        </w:rPr>
        <w:t>CLÁUSULA CUARTA</w:t>
      </w:r>
      <w:r w:rsidRPr="00C718A2">
        <w:rPr>
          <w:rFonts w:ascii="Aptos" w:hAnsi="Aptos"/>
          <w:sz w:val="18"/>
          <w:szCs w:val="18"/>
          <w:lang w:val="es-ES_tradnl"/>
        </w:rPr>
        <w:t xml:space="preserve">: </w:t>
      </w:r>
      <w:r w:rsidRPr="00C718A2">
        <w:rPr>
          <w:rFonts w:ascii="Aptos" w:hAnsi="Aptos"/>
          <w:sz w:val="18"/>
          <w:szCs w:val="18"/>
          <w:u w:val="single"/>
          <w:lang w:val="es-ES_tradnl"/>
        </w:rPr>
        <w:t>HONORARIOS Y FORMA DE PAGO</w:t>
      </w:r>
    </w:p>
    <w:p w14:paraId="5057505E" w14:textId="592AF326" w:rsidR="00570FB8" w:rsidRPr="00C718A2" w:rsidRDefault="00000000" w:rsidP="002859D8">
      <w:pPr>
        <w:jc w:val="both"/>
        <w:rPr>
          <w:rFonts w:ascii="Aptos" w:hAnsi="Aptos"/>
          <w:sz w:val="18"/>
          <w:szCs w:val="18"/>
          <w:lang w:val="es-ES_tradnl"/>
        </w:rPr>
      </w:pPr>
      <w:r w:rsidRPr="00C718A2">
        <w:rPr>
          <w:rFonts w:ascii="Aptos" w:hAnsi="Aptos"/>
          <w:sz w:val="18"/>
          <w:szCs w:val="18"/>
          <w:lang w:val="es-ES_tradnl"/>
        </w:rPr>
        <w:t xml:space="preserve">Por los servicios prestados, </w:t>
      </w:r>
      <w:r w:rsidR="00242C29" w:rsidRPr="00C718A2">
        <w:rPr>
          <w:rFonts w:ascii="Aptos" w:hAnsi="Aptos"/>
          <w:sz w:val="18"/>
          <w:szCs w:val="18"/>
          <w:lang w:val="es-ES_tradnl"/>
        </w:rPr>
        <w:t xml:space="preserve">'El Contratante' </w:t>
      </w:r>
      <w:r w:rsidRPr="00C718A2">
        <w:rPr>
          <w:rFonts w:ascii="Aptos" w:hAnsi="Aptos"/>
          <w:sz w:val="18"/>
          <w:szCs w:val="18"/>
          <w:lang w:val="es-ES_tradnl"/>
        </w:rPr>
        <w:t xml:space="preserve">pagará a </w:t>
      </w:r>
      <w:r w:rsidR="00242C29" w:rsidRPr="00C718A2">
        <w:rPr>
          <w:rFonts w:ascii="Aptos" w:hAnsi="Aptos"/>
          <w:sz w:val="18"/>
          <w:szCs w:val="18"/>
          <w:lang w:val="es-ES_tradnl"/>
        </w:rPr>
        <w:t>'</w:t>
      </w:r>
      <w:r w:rsidR="00D6641A" w:rsidRPr="00C718A2">
        <w:rPr>
          <w:rFonts w:ascii="Aptos" w:hAnsi="Aptos"/>
          <w:sz w:val="18"/>
          <w:szCs w:val="18"/>
          <w:lang w:val="es-ES_tradnl"/>
        </w:rPr>
        <w:t xml:space="preserve">El </w:t>
      </w:r>
      <w:r w:rsidR="00242C29" w:rsidRPr="00C718A2">
        <w:rPr>
          <w:rFonts w:ascii="Aptos" w:hAnsi="Aptos"/>
          <w:sz w:val="18"/>
          <w:szCs w:val="18"/>
          <w:lang w:val="es-ES_tradnl"/>
        </w:rPr>
        <w:t xml:space="preserve">Prestador de Servicios' </w:t>
      </w:r>
      <w:r w:rsidRPr="00C718A2">
        <w:rPr>
          <w:rFonts w:ascii="Aptos" w:hAnsi="Aptos"/>
          <w:sz w:val="18"/>
          <w:szCs w:val="18"/>
          <w:lang w:val="es-ES_tradnl"/>
        </w:rPr>
        <w:t>un honorario bruto total de $</w:t>
      </w:r>
      <w:r w:rsidR="005B679F" w:rsidRPr="00C718A2">
        <w:rPr>
          <w:rFonts w:ascii="Aptos" w:hAnsi="Aptos"/>
          <w:sz w:val="18"/>
          <w:szCs w:val="18"/>
          <w:lang w:val="es-ES_tradnl"/>
        </w:rPr>
        <w:t>{{</w:t>
      </w:r>
      <w:r w:rsidRPr="00C718A2">
        <w:rPr>
          <w:rFonts w:ascii="Aptos" w:hAnsi="Aptos"/>
          <w:b/>
          <w:bCs/>
          <w:sz w:val="18"/>
          <w:szCs w:val="18"/>
          <w:lang w:val="es-ES_tradnl"/>
        </w:rPr>
        <w:t>monto</w:t>
      </w:r>
      <w:r w:rsidR="005B679F" w:rsidRPr="00C718A2">
        <w:rPr>
          <w:rFonts w:ascii="Aptos" w:hAnsi="Aptos"/>
          <w:sz w:val="18"/>
          <w:szCs w:val="18"/>
          <w:lang w:val="es-ES_tradnl"/>
        </w:rPr>
        <w:t>}}</w:t>
      </w:r>
      <w:r w:rsidRPr="00C718A2">
        <w:rPr>
          <w:rFonts w:ascii="Aptos" w:hAnsi="Aptos"/>
          <w:sz w:val="18"/>
          <w:szCs w:val="18"/>
          <w:lang w:val="es-ES_tradnl"/>
        </w:rPr>
        <w:t xml:space="preserve">, </w:t>
      </w:r>
      <w:r w:rsidR="002859D8" w:rsidRPr="00C718A2">
        <w:rPr>
          <w:rFonts w:ascii="Aptos" w:hAnsi="Aptos"/>
          <w:sz w:val="18"/>
          <w:szCs w:val="18"/>
          <w:lang w:val="es-ES_tradnl"/>
        </w:rPr>
        <w:t xml:space="preserve">contra </w:t>
      </w:r>
      <w:r w:rsidR="00AB2F47">
        <w:rPr>
          <w:rFonts w:ascii="Aptos" w:hAnsi="Aptos"/>
          <w:sz w:val="18"/>
          <w:szCs w:val="18"/>
          <w:lang w:val="es-ES_tradnl"/>
        </w:rPr>
        <w:t xml:space="preserve">la </w:t>
      </w:r>
      <w:r w:rsidR="002859D8" w:rsidRPr="00C718A2">
        <w:rPr>
          <w:rFonts w:ascii="Aptos" w:hAnsi="Aptos"/>
          <w:sz w:val="18"/>
          <w:szCs w:val="18"/>
          <w:lang w:val="es-ES_tradnl"/>
        </w:rPr>
        <w:t>entrega de la respectiva boleta</w:t>
      </w:r>
      <w:r w:rsidR="00D6641A" w:rsidRPr="00C718A2">
        <w:rPr>
          <w:rFonts w:ascii="Aptos" w:hAnsi="Aptos"/>
          <w:sz w:val="18"/>
          <w:szCs w:val="18"/>
          <w:lang w:val="es-ES_tradnl"/>
        </w:rPr>
        <w:t xml:space="preserve"> de honorarios</w:t>
      </w:r>
      <w:r w:rsidR="00AB2F47">
        <w:rPr>
          <w:rFonts w:ascii="Aptos" w:hAnsi="Aptos"/>
          <w:sz w:val="18"/>
          <w:szCs w:val="18"/>
          <w:lang w:val="es-ES_tradnl"/>
        </w:rPr>
        <w:t>,</w:t>
      </w:r>
      <w:r w:rsidR="002859D8" w:rsidRPr="00C718A2">
        <w:rPr>
          <w:rFonts w:ascii="Aptos" w:hAnsi="Aptos"/>
          <w:sz w:val="18"/>
          <w:szCs w:val="18"/>
          <w:lang w:val="es-ES_tradnl"/>
        </w:rPr>
        <w:t xml:space="preserve"> </w:t>
      </w:r>
      <w:r w:rsidR="001B1C1D" w:rsidRPr="00C718A2">
        <w:rPr>
          <w:rFonts w:ascii="Aptos" w:hAnsi="Aptos"/>
          <w:sz w:val="18"/>
          <w:szCs w:val="18"/>
          <w:lang w:val="es-ES_tradnl"/>
        </w:rPr>
        <w:t xml:space="preserve">en las condiciones detalladas en el </w:t>
      </w:r>
      <w:r w:rsidR="001B1C1D" w:rsidRPr="00C718A2">
        <w:rPr>
          <w:rFonts w:ascii="Aptos" w:hAnsi="Aptos"/>
          <w:b/>
          <w:bCs/>
          <w:sz w:val="18"/>
          <w:szCs w:val="18"/>
          <w:lang w:val="es-ES_tradnl"/>
        </w:rPr>
        <w:t>Anexo I</w:t>
      </w:r>
      <w:r w:rsidR="001B1C1D" w:rsidRPr="00C718A2">
        <w:rPr>
          <w:rFonts w:ascii="Aptos" w:hAnsi="Aptos"/>
          <w:sz w:val="18"/>
          <w:szCs w:val="18"/>
          <w:lang w:val="es-ES_tradnl"/>
        </w:rPr>
        <w:t xml:space="preserve"> del presente contrato</w:t>
      </w:r>
      <w:r w:rsidRPr="00C718A2">
        <w:rPr>
          <w:rFonts w:ascii="Aptos" w:hAnsi="Aptos"/>
          <w:sz w:val="18"/>
          <w:szCs w:val="18"/>
          <w:lang w:val="es-ES_tradnl"/>
        </w:rPr>
        <w:t xml:space="preserve">. </w:t>
      </w:r>
      <w:r w:rsidR="00D6641A" w:rsidRPr="00C718A2">
        <w:rPr>
          <w:rFonts w:ascii="Aptos" w:hAnsi="Aptos"/>
          <w:sz w:val="18"/>
          <w:szCs w:val="18"/>
          <w:lang w:val="es-ES_tradnl"/>
        </w:rPr>
        <w:t>'El Prestador de Servicios'</w:t>
      </w:r>
      <w:r w:rsidR="0025552D" w:rsidRPr="00C718A2">
        <w:rPr>
          <w:rFonts w:ascii="Aptos" w:hAnsi="Aptos"/>
          <w:sz w:val="18"/>
          <w:szCs w:val="18"/>
          <w:lang w:val="es-ES_tradnl"/>
        </w:rPr>
        <w:t xml:space="preserve"> </w:t>
      </w:r>
      <w:r w:rsidRPr="00C718A2">
        <w:rPr>
          <w:rFonts w:ascii="Aptos" w:hAnsi="Aptos"/>
          <w:sz w:val="18"/>
          <w:szCs w:val="18"/>
          <w:lang w:val="es-ES_tradnl"/>
        </w:rPr>
        <w:t xml:space="preserve">será responsable </w:t>
      </w:r>
      <w:r w:rsidR="003B5F0C">
        <w:rPr>
          <w:rFonts w:ascii="Aptos" w:hAnsi="Aptos"/>
          <w:sz w:val="18"/>
          <w:szCs w:val="18"/>
          <w:lang w:val="es-ES_tradnl"/>
        </w:rPr>
        <w:t xml:space="preserve">de cumplir con sus obligaciones tributarias </w:t>
      </w:r>
      <w:r w:rsidR="005C339E">
        <w:rPr>
          <w:rFonts w:ascii="Aptos" w:hAnsi="Aptos"/>
          <w:sz w:val="18"/>
          <w:szCs w:val="18"/>
          <w:lang w:val="es-ES_tradnl"/>
        </w:rPr>
        <w:t>conforme a</w:t>
      </w:r>
      <w:r w:rsidR="003B5F0C">
        <w:rPr>
          <w:rFonts w:ascii="Aptos" w:hAnsi="Aptos"/>
          <w:sz w:val="18"/>
          <w:szCs w:val="18"/>
          <w:lang w:val="es-ES_tradnl"/>
        </w:rPr>
        <w:t xml:space="preserve"> la normativa y </w:t>
      </w:r>
      <w:r w:rsidR="00EE479C">
        <w:rPr>
          <w:rFonts w:ascii="Aptos" w:hAnsi="Aptos"/>
          <w:sz w:val="18"/>
          <w:szCs w:val="18"/>
          <w:lang w:val="es-ES_tradnl"/>
        </w:rPr>
        <w:t xml:space="preserve">la </w:t>
      </w:r>
      <w:r w:rsidR="003B5F0C">
        <w:rPr>
          <w:rFonts w:ascii="Aptos" w:hAnsi="Aptos"/>
          <w:sz w:val="18"/>
          <w:szCs w:val="18"/>
          <w:lang w:val="es-ES_tradnl"/>
        </w:rPr>
        <w:t>legislación tributaria vigentes</w:t>
      </w:r>
      <w:r w:rsidR="00D6641A" w:rsidRPr="00C718A2">
        <w:rPr>
          <w:rFonts w:ascii="Aptos" w:hAnsi="Aptos"/>
          <w:sz w:val="18"/>
          <w:szCs w:val="18"/>
          <w:lang w:val="es-ES_tradnl"/>
        </w:rPr>
        <w:t>.</w:t>
      </w:r>
    </w:p>
    <w:p w14:paraId="540A1B32" w14:textId="77777777" w:rsidR="002859D8" w:rsidRPr="00C718A2" w:rsidRDefault="00000000" w:rsidP="002859D8">
      <w:pPr>
        <w:spacing w:after="0"/>
        <w:jc w:val="both"/>
        <w:rPr>
          <w:rFonts w:ascii="Aptos" w:hAnsi="Aptos"/>
          <w:sz w:val="18"/>
          <w:szCs w:val="18"/>
          <w:lang w:val="es-ES_tradnl"/>
        </w:rPr>
      </w:pPr>
      <w:r w:rsidRPr="00C718A2">
        <w:rPr>
          <w:rFonts w:ascii="Aptos" w:hAnsi="Aptos"/>
          <w:b/>
          <w:bCs/>
          <w:sz w:val="18"/>
          <w:szCs w:val="18"/>
          <w:lang w:val="es-ES_tradnl"/>
        </w:rPr>
        <w:t>CLÁUSULA QUINTA</w:t>
      </w:r>
      <w:r w:rsidRPr="00C718A2">
        <w:rPr>
          <w:rFonts w:ascii="Aptos" w:hAnsi="Aptos"/>
          <w:sz w:val="18"/>
          <w:szCs w:val="18"/>
          <w:lang w:val="es-ES_tradnl"/>
        </w:rPr>
        <w:t xml:space="preserve">: </w:t>
      </w:r>
      <w:r w:rsidRPr="00C718A2">
        <w:rPr>
          <w:rFonts w:ascii="Aptos" w:hAnsi="Aptos"/>
          <w:sz w:val="18"/>
          <w:szCs w:val="18"/>
          <w:u w:val="single"/>
          <w:lang w:val="es-ES_tradnl"/>
        </w:rPr>
        <w:t>CONFIDENCIALIDAD</w:t>
      </w:r>
    </w:p>
    <w:p w14:paraId="40B30A67" w14:textId="161D8927" w:rsidR="00570FB8" w:rsidRPr="00C718A2" w:rsidRDefault="0039595F" w:rsidP="002859D8">
      <w:pPr>
        <w:jc w:val="both"/>
        <w:rPr>
          <w:rFonts w:ascii="Aptos" w:hAnsi="Aptos"/>
          <w:sz w:val="18"/>
          <w:szCs w:val="18"/>
          <w:lang w:val="es-ES_tradnl"/>
        </w:rPr>
      </w:pPr>
      <w:r w:rsidRPr="00C718A2">
        <w:rPr>
          <w:rFonts w:ascii="Aptos" w:hAnsi="Aptos"/>
          <w:sz w:val="18"/>
          <w:szCs w:val="18"/>
          <w:lang w:val="es-ES_tradnl"/>
        </w:rPr>
        <w:t>'</w:t>
      </w:r>
      <w:r w:rsidR="00D6641A" w:rsidRPr="00C718A2">
        <w:rPr>
          <w:rFonts w:ascii="Aptos" w:hAnsi="Aptos"/>
          <w:sz w:val="18"/>
          <w:szCs w:val="18"/>
          <w:lang w:val="es-ES_tradnl"/>
        </w:rPr>
        <w:t xml:space="preserve">El </w:t>
      </w:r>
      <w:r w:rsidRPr="00C718A2">
        <w:rPr>
          <w:rFonts w:ascii="Aptos" w:hAnsi="Aptos"/>
          <w:sz w:val="18"/>
          <w:szCs w:val="18"/>
          <w:lang w:val="es-ES_tradnl"/>
        </w:rPr>
        <w:t xml:space="preserve">Prestador de Servicios' se </w:t>
      </w:r>
      <w:r w:rsidR="00D6641A" w:rsidRPr="00C718A2">
        <w:rPr>
          <w:rFonts w:ascii="Aptos" w:hAnsi="Aptos"/>
          <w:sz w:val="18"/>
          <w:szCs w:val="18"/>
          <w:lang w:val="es-ES_tradnl"/>
        </w:rPr>
        <w:t>compromete</w:t>
      </w:r>
      <w:r w:rsidRPr="00C718A2">
        <w:rPr>
          <w:rFonts w:ascii="Aptos" w:hAnsi="Aptos"/>
          <w:sz w:val="18"/>
          <w:szCs w:val="18"/>
          <w:lang w:val="es-ES_tradnl"/>
        </w:rPr>
        <w:t xml:space="preserve"> a guardar estricta confidencialidad respecto de toda la información a la que tenga acceso en virtud del presente </w:t>
      </w:r>
      <w:r w:rsidR="00D6641A" w:rsidRPr="00C718A2">
        <w:rPr>
          <w:rFonts w:ascii="Aptos" w:hAnsi="Aptos"/>
          <w:sz w:val="18"/>
          <w:szCs w:val="18"/>
          <w:lang w:val="es-ES_tradnl"/>
        </w:rPr>
        <w:t xml:space="preserve">instrumento </w:t>
      </w:r>
      <w:r w:rsidRPr="00C718A2">
        <w:rPr>
          <w:rFonts w:ascii="Aptos" w:hAnsi="Aptos"/>
          <w:sz w:val="18"/>
          <w:szCs w:val="18"/>
          <w:lang w:val="es-ES_tradnl"/>
        </w:rPr>
        <w:t>contra</w:t>
      </w:r>
      <w:r w:rsidR="00D6641A" w:rsidRPr="00C718A2">
        <w:rPr>
          <w:rFonts w:ascii="Aptos" w:hAnsi="Aptos"/>
          <w:sz w:val="18"/>
          <w:szCs w:val="18"/>
          <w:lang w:val="es-ES_tradnl"/>
        </w:rPr>
        <w:t>ctual</w:t>
      </w:r>
      <w:r w:rsidRPr="00C718A2">
        <w:rPr>
          <w:rFonts w:ascii="Aptos" w:hAnsi="Aptos"/>
          <w:sz w:val="18"/>
          <w:szCs w:val="18"/>
          <w:lang w:val="es-ES_tradnl"/>
        </w:rPr>
        <w:t>.</w:t>
      </w:r>
      <w:r w:rsidR="002943F9" w:rsidRPr="00C718A2">
        <w:rPr>
          <w:rFonts w:ascii="Aptos" w:hAnsi="Aptos"/>
          <w:sz w:val="18"/>
          <w:szCs w:val="18"/>
          <w:lang w:val="es-ES_tradnl"/>
        </w:rPr>
        <w:t xml:space="preserve"> </w:t>
      </w:r>
      <w:r w:rsidR="00D6641A" w:rsidRPr="00C718A2">
        <w:rPr>
          <w:rFonts w:ascii="Aptos" w:hAnsi="Aptos"/>
          <w:sz w:val="18"/>
          <w:szCs w:val="18"/>
          <w:lang w:val="es-ES_tradnl"/>
        </w:rPr>
        <w:t>C</w:t>
      </w:r>
      <w:r w:rsidR="002943F9" w:rsidRPr="00C718A2">
        <w:rPr>
          <w:rFonts w:ascii="Aptos" w:hAnsi="Aptos"/>
          <w:sz w:val="18"/>
          <w:szCs w:val="18"/>
          <w:lang w:val="es-ES_tradnl"/>
        </w:rPr>
        <w:t>omprometiéndose a no divulgarla ni utilizarla con fines distintos a los establecidos en este instrumento.</w:t>
      </w:r>
    </w:p>
    <w:p w14:paraId="7CE11A1D" w14:textId="77777777" w:rsidR="002859D8" w:rsidRPr="00C718A2" w:rsidRDefault="00000000" w:rsidP="002859D8">
      <w:pPr>
        <w:spacing w:after="0"/>
        <w:jc w:val="both"/>
        <w:rPr>
          <w:rFonts w:ascii="Aptos" w:hAnsi="Aptos"/>
          <w:sz w:val="18"/>
          <w:szCs w:val="18"/>
          <w:lang w:val="es-ES_tradnl"/>
        </w:rPr>
      </w:pPr>
      <w:r w:rsidRPr="00C718A2">
        <w:rPr>
          <w:rFonts w:ascii="Aptos" w:hAnsi="Aptos"/>
          <w:b/>
          <w:bCs/>
          <w:sz w:val="18"/>
          <w:szCs w:val="18"/>
          <w:lang w:val="es-ES_tradnl"/>
        </w:rPr>
        <w:t>CLÁUSULA SEXTA</w:t>
      </w:r>
      <w:r w:rsidRPr="00C718A2">
        <w:rPr>
          <w:rFonts w:ascii="Aptos" w:hAnsi="Aptos"/>
          <w:sz w:val="18"/>
          <w:szCs w:val="18"/>
          <w:lang w:val="es-ES_tradnl"/>
        </w:rPr>
        <w:t xml:space="preserve">: </w:t>
      </w:r>
      <w:r w:rsidRPr="00C718A2">
        <w:rPr>
          <w:rFonts w:ascii="Aptos" w:hAnsi="Aptos"/>
          <w:sz w:val="18"/>
          <w:szCs w:val="18"/>
          <w:u w:val="single"/>
          <w:lang w:val="es-ES_tradnl"/>
        </w:rPr>
        <w:t>PROPIEDAD INTELECTUAL</w:t>
      </w:r>
    </w:p>
    <w:p w14:paraId="2FA2EC9B" w14:textId="7F6A5F9B" w:rsidR="00570FB8" w:rsidRPr="00C718A2" w:rsidRDefault="00000000" w:rsidP="002859D8">
      <w:pPr>
        <w:jc w:val="both"/>
        <w:rPr>
          <w:rFonts w:ascii="Aptos" w:hAnsi="Aptos"/>
          <w:sz w:val="18"/>
          <w:szCs w:val="18"/>
          <w:lang w:val="es-ES_tradnl"/>
        </w:rPr>
      </w:pPr>
      <w:r w:rsidRPr="00C718A2">
        <w:rPr>
          <w:rFonts w:ascii="Aptos" w:hAnsi="Aptos"/>
          <w:sz w:val="18"/>
          <w:szCs w:val="18"/>
          <w:lang w:val="es-ES_tradnl"/>
        </w:rPr>
        <w:t xml:space="preserve">Los productos, informes o resultados generados por </w:t>
      </w:r>
      <w:r w:rsidR="00242C29" w:rsidRPr="00C718A2">
        <w:rPr>
          <w:rFonts w:ascii="Aptos" w:hAnsi="Aptos"/>
          <w:sz w:val="18"/>
          <w:szCs w:val="18"/>
          <w:lang w:val="es-ES_tradnl"/>
        </w:rPr>
        <w:t>'</w:t>
      </w:r>
      <w:r w:rsidR="00AB2F47">
        <w:rPr>
          <w:rFonts w:ascii="Aptos" w:hAnsi="Aptos"/>
          <w:sz w:val="18"/>
          <w:szCs w:val="18"/>
          <w:lang w:val="es-ES_tradnl"/>
        </w:rPr>
        <w:t xml:space="preserve">El </w:t>
      </w:r>
      <w:r w:rsidR="00242C29" w:rsidRPr="00C718A2">
        <w:rPr>
          <w:rFonts w:ascii="Aptos" w:hAnsi="Aptos"/>
          <w:sz w:val="18"/>
          <w:szCs w:val="18"/>
          <w:lang w:val="es-ES_tradnl"/>
        </w:rPr>
        <w:t xml:space="preserve">Prestador de Servicios' </w:t>
      </w:r>
      <w:r w:rsidRPr="00C718A2">
        <w:rPr>
          <w:rFonts w:ascii="Aptos" w:hAnsi="Aptos"/>
          <w:sz w:val="18"/>
          <w:szCs w:val="18"/>
          <w:lang w:val="es-ES_tradnl"/>
        </w:rPr>
        <w:t xml:space="preserve">durante la ejecución del presente contrato serán propiedad de </w:t>
      </w:r>
      <w:r w:rsidR="00242C29" w:rsidRPr="00C718A2">
        <w:rPr>
          <w:rFonts w:ascii="Aptos" w:hAnsi="Aptos"/>
          <w:sz w:val="18"/>
          <w:szCs w:val="18"/>
          <w:lang w:val="es-ES_tradnl"/>
        </w:rPr>
        <w:t>'El Contratante'</w:t>
      </w:r>
      <w:r w:rsidRPr="00C718A2">
        <w:rPr>
          <w:rFonts w:ascii="Aptos" w:hAnsi="Aptos"/>
          <w:sz w:val="18"/>
          <w:szCs w:val="18"/>
          <w:lang w:val="es-ES_tradnl"/>
        </w:rPr>
        <w:t>, salvo acuerdo distinto entre las partes.</w:t>
      </w:r>
      <w:r w:rsidR="0039595F" w:rsidRPr="00C718A2">
        <w:rPr>
          <w:rFonts w:ascii="Aptos" w:hAnsi="Aptos" w:cs="Arial"/>
          <w:color w:val="000000"/>
          <w:sz w:val="18"/>
          <w:szCs w:val="18"/>
          <w:lang w:val="es-ES_tradnl"/>
        </w:rPr>
        <w:t xml:space="preserve"> </w:t>
      </w:r>
      <w:r w:rsidR="0039595F" w:rsidRPr="00C718A2">
        <w:rPr>
          <w:rFonts w:ascii="Aptos" w:hAnsi="Aptos"/>
          <w:sz w:val="18"/>
          <w:szCs w:val="18"/>
          <w:lang w:val="es-ES_tradnl"/>
        </w:rPr>
        <w:t>'</w:t>
      </w:r>
      <w:r w:rsidR="00D6641A" w:rsidRPr="00C718A2">
        <w:rPr>
          <w:rFonts w:ascii="Aptos" w:hAnsi="Aptos"/>
          <w:sz w:val="18"/>
          <w:szCs w:val="18"/>
          <w:lang w:val="es-ES_tradnl"/>
        </w:rPr>
        <w:t xml:space="preserve">El </w:t>
      </w:r>
      <w:r w:rsidR="0039595F" w:rsidRPr="00C718A2">
        <w:rPr>
          <w:rFonts w:ascii="Aptos" w:hAnsi="Aptos"/>
          <w:sz w:val="18"/>
          <w:szCs w:val="18"/>
          <w:lang w:val="es-ES_tradnl"/>
        </w:rPr>
        <w:t xml:space="preserve">Prestador de Servicios' </w:t>
      </w:r>
      <w:r w:rsidR="0039595F" w:rsidRPr="00C718A2">
        <w:rPr>
          <w:rFonts w:ascii="Aptos" w:hAnsi="Aptos" w:cs="Arial"/>
          <w:color w:val="000000"/>
          <w:sz w:val="18"/>
          <w:szCs w:val="18"/>
          <w:lang w:val="es-ES_tradnl"/>
        </w:rPr>
        <w:t xml:space="preserve">se compromete a devolver toda la información recibida y no podrá conservar </w:t>
      </w:r>
      <w:r w:rsidR="003B5F0C">
        <w:rPr>
          <w:rFonts w:ascii="Aptos" w:hAnsi="Aptos" w:cs="Arial"/>
          <w:color w:val="000000"/>
          <w:sz w:val="18"/>
          <w:szCs w:val="18"/>
          <w:lang w:val="es-ES_tradnl"/>
        </w:rPr>
        <w:t xml:space="preserve">ninguna </w:t>
      </w:r>
      <w:r w:rsidR="0039595F" w:rsidRPr="00C718A2">
        <w:rPr>
          <w:rFonts w:ascii="Aptos" w:hAnsi="Aptos" w:cs="Arial"/>
          <w:color w:val="000000"/>
          <w:sz w:val="18"/>
          <w:szCs w:val="18"/>
          <w:lang w:val="es-ES_tradnl"/>
        </w:rPr>
        <w:t xml:space="preserve">copia de </w:t>
      </w:r>
      <w:r w:rsidR="006F7DBF">
        <w:rPr>
          <w:rFonts w:ascii="Aptos" w:hAnsi="Aptos" w:cs="Arial"/>
          <w:color w:val="000000"/>
          <w:sz w:val="18"/>
          <w:szCs w:val="18"/>
          <w:lang w:val="es-ES_tradnl"/>
        </w:rPr>
        <w:t xml:space="preserve">la </w:t>
      </w:r>
      <w:r w:rsidR="006F7DBF">
        <w:rPr>
          <w:rFonts w:ascii="Aptos" w:hAnsi="Aptos" w:cs="Arial"/>
          <w:color w:val="000000"/>
          <w:sz w:val="18"/>
          <w:szCs w:val="18"/>
          <w:lang w:val="es-ES_tradnl"/>
        </w:rPr>
        <w:lastRenderedPageBreak/>
        <w:t>misma</w:t>
      </w:r>
      <w:r w:rsidR="0039595F" w:rsidRPr="00C718A2">
        <w:rPr>
          <w:rFonts w:ascii="Aptos" w:hAnsi="Aptos" w:cs="Arial"/>
          <w:color w:val="000000"/>
          <w:sz w:val="18"/>
          <w:szCs w:val="18"/>
          <w:lang w:val="es-ES_tradnl"/>
        </w:rPr>
        <w:t xml:space="preserve">. Lo anterior incluye la copia de seguridad u otro medio de respaldo. En </w:t>
      </w:r>
      <w:r w:rsidR="000528ED">
        <w:rPr>
          <w:rFonts w:ascii="Aptos" w:hAnsi="Aptos" w:cs="Arial"/>
          <w:color w:val="000000"/>
          <w:sz w:val="18"/>
          <w:szCs w:val="18"/>
          <w:lang w:val="es-ES_tradnl"/>
        </w:rPr>
        <w:t>caso</w:t>
      </w:r>
      <w:r w:rsidR="0039595F" w:rsidRPr="00C718A2">
        <w:rPr>
          <w:rFonts w:ascii="Aptos" w:hAnsi="Aptos" w:cs="Arial"/>
          <w:color w:val="000000"/>
          <w:sz w:val="18"/>
          <w:szCs w:val="18"/>
          <w:lang w:val="es-ES_tradnl"/>
        </w:rPr>
        <w:t xml:space="preserve"> </w:t>
      </w:r>
      <w:r w:rsidR="003B5F0C">
        <w:rPr>
          <w:rFonts w:ascii="Aptos" w:hAnsi="Aptos" w:cs="Arial"/>
          <w:color w:val="000000"/>
          <w:sz w:val="18"/>
          <w:szCs w:val="18"/>
          <w:lang w:val="es-ES_tradnl"/>
        </w:rPr>
        <w:t xml:space="preserve">de que 'El Prestador de Servicios' </w:t>
      </w:r>
      <w:r w:rsidR="000528ED">
        <w:rPr>
          <w:rFonts w:ascii="Aptos" w:hAnsi="Aptos" w:cs="Arial"/>
          <w:color w:val="000000"/>
          <w:sz w:val="18"/>
          <w:szCs w:val="18"/>
          <w:lang w:val="es-ES_tradnl"/>
        </w:rPr>
        <w:t>incumpla</w:t>
      </w:r>
      <w:r w:rsidR="003B5F0C">
        <w:rPr>
          <w:rFonts w:ascii="Aptos" w:hAnsi="Aptos" w:cs="Arial"/>
          <w:color w:val="000000"/>
          <w:sz w:val="18"/>
          <w:szCs w:val="18"/>
          <w:lang w:val="es-ES_tradnl"/>
        </w:rPr>
        <w:t xml:space="preserve"> con lo relativo a la confidencialidad o </w:t>
      </w:r>
      <w:r w:rsidR="004E5CBB">
        <w:rPr>
          <w:rFonts w:ascii="Aptos" w:hAnsi="Aptos" w:cs="Arial"/>
          <w:color w:val="000000"/>
          <w:sz w:val="18"/>
          <w:szCs w:val="18"/>
          <w:lang w:val="es-ES_tradnl"/>
        </w:rPr>
        <w:t xml:space="preserve">a la </w:t>
      </w:r>
      <w:r w:rsidR="003B5F0C">
        <w:rPr>
          <w:rFonts w:ascii="Aptos" w:hAnsi="Aptos" w:cs="Arial"/>
          <w:color w:val="000000"/>
          <w:sz w:val="18"/>
          <w:szCs w:val="18"/>
          <w:lang w:val="es-ES_tradnl"/>
        </w:rPr>
        <w:t xml:space="preserve">reserva de la información relacionada con el proyecto </w:t>
      </w:r>
      <w:r w:rsidR="003B5F0C" w:rsidRPr="003B5F0C">
        <w:rPr>
          <w:rFonts w:ascii="Aptos" w:hAnsi="Aptos" w:cs="Arial"/>
          <w:b/>
          <w:bCs/>
          <w:color w:val="000000"/>
          <w:sz w:val="18"/>
          <w:szCs w:val="18"/>
          <w:lang w:val="es-ES_tradnl"/>
        </w:rPr>
        <w:t xml:space="preserve">FONDECYT N.º </w:t>
      </w:r>
      <w:r w:rsidR="003B5F0C">
        <w:rPr>
          <w:rFonts w:ascii="Aptos" w:hAnsi="Aptos" w:cs="Arial"/>
          <w:color w:val="000000"/>
          <w:sz w:val="18"/>
          <w:szCs w:val="18"/>
          <w:lang w:val="es-ES_tradnl"/>
        </w:rPr>
        <w:t>{{</w:t>
      </w:r>
      <w:proofErr w:type="spellStart"/>
      <w:r w:rsidR="003B5F0C" w:rsidRPr="003B5F0C">
        <w:rPr>
          <w:rFonts w:ascii="Aptos" w:hAnsi="Aptos" w:cs="Arial"/>
          <w:b/>
          <w:bCs/>
          <w:color w:val="000000"/>
          <w:sz w:val="18"/>
          <w:szCs w:val="18"/>
          <w:lang w:val="es-ES_tradnl"/>
        </w:rPr>
        <w:t>codigo</w:t>
      </w:r>
      <w:proofErr w:type="spellEnd"/>
      <w:r w:rsidR="003B5F0C">
        <w:rPr>
          <w:rFonts w:ascii="Aptos" w:hAnsi="Aptos" w:cs="Arial"/>
          <w:color w:val="000000"/>
          <w:sz w:val="18"/>
          <w:szCs w:val="18"/>
          <w:lang w:val="es-ES_tradnl"/>
        </w:rPr>
        <w:t>}}</w:t>
      </w:r>
      <w:bookmarkStart w:id="0" w:name="_Hlk211357125"/>
      <w:r w:rsidR="0088468B">
        <w:rPr>
          <w:rFonts w:ascii="Aptos" w:hAnsi="Aptos" w:cs="Arial"/>
          <w:color w:val="000000"/>
          <w:sz w:val="18"/>
          <w:szCs w:val="18"/>
          <w:lang w:val="es-ES_tradnl"/>
        </w:rPr>
        <w:t xml:space="preserve">, </w:t>
      </w:r>
      <w:r w:rsidR="003B5F0C">
        <w:rPr>
          <w:rFonts w:ascii="Aptos" w:hAnsi="Aptos" w:cs="Arial"/>
          <w:color w:val="000000"/>
          <w:sz w:val="18"/>
          <w:szCs w:val="18"/>
          <w:lang w:val="es-ES_tradnl"/>
        </w:rPr>
        <w:t>'El Contratante' podrá dar por terminado, de manera inmediata, unilateral y sin necesidad de juicio, e</w:t>
      </w:r>
      <w:r w:rsidR="000528ED">
        <w:rPr>
          <w:rFonts w:ascii="Aptos" w:hAnsi="Aptos" w:cs="Arial"/>
          <w:color w:val="000000"/>
          <w:sz w:val="18"/>
          <w:szCs w:val="18"/>
          <w:lang w:val="es-ES_tradnl"/>
        </w:rPr>
        <w:t>ste</w:t>
      </w:r>
      <w:r w:rsidR="0039595F" w:rsidRPr="00C718A2">
        <w:rPr>
          <w:rFonts w:ascii="Aptos" w:hAnsi="Aptos" w:cs="Arial"/>
          <w:color w:val="000000"/>
          <w:sz w:val="18"/>
          <w:szCs w:val="18"/>
          <w:lang w:val="es-ES_tradnl"/>
        </w:rPr>
        <w:t xml:space="preserve"> contrato.</w:t>
      </w:r>
      <w:bookmarkEnd w:id="0"/>
    </w:p>
    <w:p w14:paraId="4ACD8BCC" w14:textId="77777777" w:rsidR="002859D8" w:rsidRPr="00C718A2" w:rsidRDefault="00000000" w:rsidP="002859D8">
      <w:pPr>
        <w:spacing w:after="0"/>
        <w:jc w:val="both"/>
        <w:rPr>
          <w:rFonts w:ascii="Aptos" w:hAnsi="Aptos"/>
          <w:sz w:val="18"/>
          <w:szCs w:val="18"/>
          <w:lang w:val="es-ES_tradnl"/>
        </w:rPr>
      </w:pPr>
      <w:r w:rsidRPr="00C718A2">
        <w:rPr>
          <w:rFonts w:ascii="Aptos" w:hAnsi="Aptos"/>
          <w:b/>
          <w:bCs/>
          <w:sz w:val="18"/>
          <w:szCs w:val="18"/>
          <w:lang w:val="es-ES_tradnl"/>
        </w:rPr>
        <w:t>CLÁUSULA SÉPTIMA</w:t>
      </w:r>
      <w:r w:rsidRPr="00C718A2">
        <w:rPr>
          <w:rFonts w:ascii="Aptos" w:hAnsi="Aptos"/>
          <w:sz w:val="18"/>
          <w:szCs w:val="18"/>
          <w:lang w:val="es-ES_tradnl"/>
        </w:rPr>
        <w:t xml:space="preserve">: </w:t>
      </w:r>
      <w:r w:rsidRPr="00C718A2">
        <w:rPr>
          <w:rFonts w:ascii="Aptos" w:hAnsi="Aptos"/>
          <w:sz w:val="18"/>
          <w:szCs w:val="18"/>
          <w:u w:val="single"/>
          <w:lang w:val="es-ES_tradnl"/>
        </w:rPr>
        <w:t>TÉRMINO ANTICIPADO</w:t>
      </w:r>
    </w:p>
    <w:p w14:paraId="185BD253" w14:textId="00150189" w:rsidR="00570FB8" w:rsidRPr="00C718A2" w:rsidRDefault="00000000" w:rsidP="002859D8">
      <w:pPr>
        <w:jc w:val="both"/>
        <w:rPr>
          <w:rFonts w:ascii="Aptos" w:hAnsi="Aptos"/>
          <w:sz w:val="18"/>
          <w:szCs w:val="18"/>
          <w:lang w:val="es-ES_tradnl"/>
        </w:rPr>
      </w:pPr>
      <w:r w:rsidRPr="00C718A2">
        <w:rPr>
          <w:rFonts w:ascii="Aptos" w:hAnsi="Aptos"/>
          <w:sz w:val="18"/>
          <w:szCs w:val="18"/>
          <w:lang w:val="es-ES_tradnl"/>
        </w:rPr>
        <w:t xml:space="preserve">Cualquiera de las partes podrá </w:t>
      </w:r>
      <w:r w:rsidR="003B5F0C">
        <w:rPr>
          <w:rFonts w:ascii="Aptos" w:hAnsi="Aptos"/>
          <w:sz w:val="18"/>
          <w:szCs w:val="18"/>
          <w:lang w:val="es-ES_tradnl"/>
        </w:rPr>
        <w:t xml:space="preserve">dar por terminado anticipadamente este contrato mediante aviso </w:t>
      </w:r>
      <w:r w:rsidR="004E5CBB">
        <w:rPr>
          <w:rFonts w:ascii="Aptos" w:hAnsi="Aptos"/>
          <w:sz w:val="18"/>
          <w:szCs w:val="18"/>
          <w:lang w:val="es-ES_tradnl"/>
        </w:rPr>
        <w:t xml:space="preserve">por </w:t>
      </w:r>
      <w:r w:rsidR="003B5F0C">
        <w:rPr>
          <w:rFonts w:ascii="Aptos" w:hAnsi="Aptos"/>
          <w:sz w:val="18"/>
          <w:szCs w:val="18"/>
          <w:lang w:val="es-ES_tradnl"/>
        </w:rPr>
        <w:t>escrito con al menos 15 días de antelación</w:t>
      </w:r>
      <w:r w:rsidRPr="00C718A2">
        <w:rPr>
          <w:rFonts w:ascii="Aptos" w:hAnsi="Aptos"/>
          <w:sz w:val="18"/>
          <w:szCs w:val="18"/>
          <w:lang w:val="es-ES_tradnl"/>
        </w:rPr>
        <w:t xml:space="preserve">. </w:t>
      </w:r>
      <w:r w:rsidR="0039595F" w:rsidRPr="00C718A2">
        <w:rPr>
          <w:rFonts w:ascii="Aptos" w:hAnsi="Aptos"/>
          <w:sz w:val="18"/>
          <w:szCs w:val="18"/>
          <w:lang w:val="es-ES_tradnl"/>
        </w:rPr>
        <w:t>'El Contratante'</w:t>
      </w:r>
      <w:r w:rsidR="0039595F" w:rsidRPr="00C718A2">
        <w:rPr>
          <w:rFonts w:ascii="Aptos" w:hAnsi="Aptos" w:cs="Arial"/>
          <w:color w:val="000000"/>
          <w:sz w:val="18"/>
          <w:szCs w:val="18"/>
          <w:lang w:val="es-ES_tradnl"/>
        </w:rPr>
        <w:t xml:space="preserve"> </w:t>
      </w:r>
      <w:r w:rsidRPr="00C718A2">
        <w:rPr>
          <w:rFonts w:ascii="Aptos" w:hAnsi="Aptos"/>
          <w:sz w:val="18"/>
          <w:szCs w:val="18"/>
          <w:lang w:val="es-ES_tradnl"/>
        </w:rPr>
        <w:t>deberá pagar el valor proporcional por los servicios efectivamente prestados hasta la fecha de término.</w:t>
      </w:r>
    </w:p>
    <w:p w14:paraId="05E9C1E9" w14:textId="77777777" w:rsidR="002859D8" w:rsidRPr="00C718A2" w:rsidRDefault="00000000" w:rsidP="002859D8">
      <w:pPr>
        <w:spacing w:after="0"/>
        <w:jc w:val="both"/>
        <w:rPr>
          <w:rFonts w:ascii="Aptos" w:hAnsi="Aptos"/>
          <w:sz w:val="18"/>
          <w:szCs w:val="18"/>
          <w:lang w:val="es-ES_tradnl"/>
        </w:rPr>
      </w:pPr>
      <w:r w:rsidRPr="00C718A2">
        <w:rPr>
          <w:rFonts w:ascii="Aptos" w:hAnsi="Aptos"/>
          <w:b/>
          <w:bCs/>
          <w:sz w:val="18"/>
          <w:szCs w:val="18"/>
          <w:lang w:val="es-ES_tradnl"/>
        </w:rPr>
        <w:t>CLÁUSULA OCTAVA</w:t>
      </w:r>
      <w:r w:rsidRPr="00C718A2">
        <w:rPr>
          <w:rFonts w:ascii="Aptos" w:hAnsi="Aptos"/>
          <w:sz w:val="18"/>
          <w:szCs w:val="18"/>
          <w:lang w:val="es-ES_tradnl"/>
        </w:rPr>
        <w:t xml:space="preserve">: </w:t>
      </w:r>
      <w:r w:rsidRPr="00C718A2">
        <w:rPr>
          <w:rFonts w:ascii="Aptos" w:hAnsi="Aptos"/>
          <w:sz w:val="18"/>
          <w:szCs w:val="18"/>
          <w:u w:val="single"/>
          <w:lang w:val="es-ES_tradnl"/>
        </w:rPr>
        <w:t>LEGISLACIÓN APLICABLE Y COMPETENCIA</w:t>
      </w:r>
    </w:p>
    <w:p w14:paraId="15A06FBB" w14:textId="6EDCBAF8" w:rsidR="00570FB8" w:rsidRPr="00C718A2" w:rsidRDefault="00000000" w:rsidP="002859D8">
      <w:pPr>
        <w:jc w:val="both"/>
        <w:rPr>
          <w:rFonts w:ascii="Aptos" w:hAnsi="Aptos"/>
          <w:sz w:val="18"/>
          <w:szCs w:val="18"/>
          <w:lang w:val="es-ES_tradnl"/>
        </w:rPr>
      </w:pPr>
      <w:r w:rsidRPr="00C718A2">
        <w:rPr>
          <w:rFonts w:ascii="Aptos" w:hAnsi="Aptos"/>
          <w:sz w:val="18"/>
          <w:szCs w:val="18"/>
          <w:lang w:val="es-ES_tradnl"/>
        </w:rPr>
        <w:t xml:space="preserve">Para todos los efectos legales, </w:t>
      </w:r>
      <w:r w:rsidR="002859D8" w:rsidRPr="00C718A2">
        <w:rPr>
          <w:rFonts w:ascii="Aptos" w:hAnsi="Aptos"/>
          <w:sz w:val="18"/>
          <w:szCs w:val="18"/>
          <w:lang w:val="es-ES_tradnl"/>
        </w:rPr>
        <w:t>'</w:t>
      </w:r>
      <w:r w:rsidR="00242C29" w:rsidRPr="00C718A2">
        <w:rPr>
          <w:rFonts w:ascii="Aptos" w:hAnsi="Aptos"/>
          <w:sz w:val="18"/>
          <w:szCs w:val="18"/>
          <w:lang w:val="es-ES_tradnl"/>
        </w:rPr>
        <w:t>L</w:t>
      </w:r>
      <w:r w:rsidRPr="00C718A2">
        <w:rPr>
          <w:rFonts w:ascii="Aptos" w:hAnsi="Aptos"/>
          <w:sz w:val="18"/>
          <w:szCs w:val="18"/>
          <w:lang w:val="es-ES_tradnl"/>
        </w:rPr>
        <w:t xml:space="preserve">as </w:t>
      </w:r>
      <w:r w:rsidR="00242C29" w:rsidRPr="00C718A2">
        <w:rPr>
          <w:rFonts w:ascii="Aptos" w:hAnsi="Aptos"/>
          <w:sz w:val="18"/>
          <w:szCs w:val="18"/>
          <w:lang w:val="es-ES_tradnl"/>
        </w:rPr>
        <w:t>P</w:t>
      </w:r>
      <w:r w:rsidRPr="00C718A2">
        <w:rPr>
          <w:rFonts w:ascii="Aptos" w:hAnsi="Aptos"/>
          <w:sz w:val="18"/>
          <w:szCs w:val="18"/>
          <w:lang w:val="es-ES_tradnl"/>
        </w:rPr>
        <w:t>artes</w:t>
      </w:r>
      <w:r w:rsidR="00D7271F" w:rsidRPr="00C718A2">
        <w:rPr>
          <w:rFonts w:ascii="Aptos" w:hAnsi="Aptos"/>
          <w:sz w:val="18"/>
          <w:szCs w:val="18"/>
          <w:lang w:val="es-ES_tradnl"/>
        </w:rPr>
        <w:t>'</w:t>
      </w:r>
      <w:r w:rsidRPr="00C718A2">
        <w:rPr>
          <w:rFonts w:ascii="Aptos" w:hAnsi="Aptos"/>
          <w:sz w:val="18"/>
          <w:szCs w:val="18"/>
          <w:lang w:val="es-ES_tradnl"/>
        </w:rPr>
        <w:t xml:space="preserve"> fijan su domicilio en la ciudad de </w:t>
      </w:r>
      <w:r w:rsidR="005B679F" w:rsidRPr="00C718A2">
        <w:rPr>
          <w:rFonts w:ascii="Aptos" w:hAnsi="Aptos"/>
          <w:sz w:val="18"/>
          <w:szCs w:val="18"/>
          <w:lang w:val="es-ES_tradnl"/>
        </w:rPr>
        <w:t>{{</w:t>
      </w:r>
      <w:r w:rsidR="00C75296" w:rsidRPr="00C718A2">
        <w:rPr>
          <w:rFonts w:ascii="Aptos" w:hAnsi="Aptos"/>
          <w:sz w:val="18"/>
          <w:szCs w:val="18"/>
          <w:lang w:val="es-ES_tradnl"/>
        </w:rPr>
        <w:t>c</w:t>
      </w:r>
      <w:r w:rsidR="00D6641A" w:rsidRPr="00C718A2">
        <w:rPr>
          <w:rFonts w:ascii="Aptos" w:hAnsi="Aptos"/>
          <w:sz w:val="18"/>
          <w:szCs w:val="18"/>
          <w:lang w:val="es-ES_tradnl"/>
        </w:rPr>
        <w:t>iudad</w:t>
      </w:r>
      <w:r w:rsidR="005B679F" w:rsidRPr="00C718A2">
        <w:rPr>
          <w:rFonts w:ascii="Aptos" w:hAnsi="Aptos"/>
          <w:sz w:val="18"/>
          <w:szCs w:val="18"/>
          <w:lang w:val="es-ES_tradnl"/>
        </w:rPr>
        <w:t>}}</w:t>
      </w:r>
      <w:r w:rsidRPr="00C718A2">
        <w:rPr>
          <w:rFonts w:ascii="Aptos" w:hAnsi="Aptos"/>
          <w:sz w:val="18"/>
          <w:szCs w:val="18"/>
          <w:lang w:val="es-ES_tradnl"/>
        </w:rPr>
        <w:t xml:space="preserve"> y se someten a la competencia de sus tribunales ordinarios de justicia.</w:t>
      </w:r>
    </w:p>
    <w:p w14:paraId="33D48A07" w14:textId="641FF616" w:rsidR="002859D8" w:rsidRPr="00C718A2" w:rsidRDefault="00934972" w:rsidP="002859D8">
      <w:pPr>
        <w:spacing w:after="0"/>
        <w:jc w:val="both"/>
        <w:rPr>
          <w:rFonts w:ascii="Aptos" w:hAnsi="Aptos"/>
          <w:sz w:val="18"/>
          <w:szCs w:val="18"/>
          <w:lang w:val="es-ES_tradnl"/>
        </w:rPr>
      </w:pPr>
      <w:r>
        <w:rPr>
          <w:rFonts w:ascii="Aptos" w:hAnsi="Aptos"/>
          <w:b/>
          <w:bCs/>
          <w:sz w:val="18"/>
          <w:szCs w:val="18"/>
          <w:lang w:val="es-ES_tradnl"/>
        </w:rPr>
        <w:t>CLÁUSULA</w:t>
      </w:r>
      <w:r w:rsidR="002859D8" w:rsidRPr="00C718A2">
        <w:rPr>
          <w:rFonts w:ascii="Aptos" w:hAnsi="Aptos"/>
          <w:b/>
          <w:bCs/>
          <w:sz w:val="18"/>
          <w:szCs w:val="18"/>
          <w:lang w:val="es-ES_tradnl"/>
        </w:rPr>
        <w:t xml:space="preserve"> NOVENA:</w:t>
      </w:r>
      <w:r w:rsidR="0039595F" w:rsidRPr="00C718A2">
        <w:rPr>
          <w:rFonts w:ascii="Aptos" w:hAnsi="Aptos"/>
          <w:sz w:val="18"/>
          <w:szCs w:val="18"/>
          <w:lang w:val="es-ES_tradnl"/>
        </w:rPr>
        <w:t xml:space="preserve"> </w:t>
      </w:r>
      <w:r w:rsidR="00920F90" w:rsidRPr="00C718A2">
        <w:rPr>
          <w:rFonts w:ascii="Aptos" w:hAnsi="Aptos"/>
          <w:sz w:val="18"/>
          <w:szCs w:val="18"/>
          <w:u w:val="single"/>
          <w:lang w:val="es-ES_tradnl"/>
        </w:rPr>
        <w:t>DISTRIBUCIÓN DEL CONTRATO</w:t>
      </w:r>
    </w:p>
    <w:p w14:paraId="49512DC4" w14:textId="289EDBC4" w:rsidR="0039595F" w:rsidRPr="00C718A2" w:rsidRDefault="00920F90" w:rsidP="002859D8">
      <w:pPr>
        <w:jc w:val="both"/>
        <w:rPr>
          <w:rFonts w:ascii="Aptos" w:hAnsi="Aptos" w:cs="Arial"/>
          <w:snapToGrid w:val="0"/>
          <w:color w:val="000000"/>
          <w:sz w:val="18"/>
          <w:szCs w:val="18"/>
          <w:lang w:val="es-ES_tradnl" w:eastAsia="es-ES"/>
        </w:rPr>
      </w:pPr>
      <w:r w:rsidRPr="00C718A2">
        <w:rPr>
          <w:rFonts w:ascii="Aptos" w:hAnsi="Aptos" w:cs="Arial"/>
          <w:snapToGrid w:val="0"/>
          <w:color w:val="000000"/>
          <w:sz w:val="18"/>
          <w:szCs w:val="18"/>
          <w:lang w:val="es-ES_tradnl" w:eastAsia="es-ES"/>
        </w:rPr>
        <w:t xml:space="preserve">El presente contrato de prestación de servicios se </w:t>
      </w:r>
      <w:r w:rsidR="006F7DBF">
        <w:rPr>
          <w:rFonts w:ascii="Aptos" w:hAnsi="Aptos" w:cs="Arial"/>
          <w:snapToGrid w:val="0"/>
          <w:color w:val="000000"/>
          <w:sz w:val="18"/>
          <w:szCs w:val="18"/>
          <w:lang w:val="es-ES_tradnl" w:eastAsia="es-ES"/>
        </w:rPr>
        <w:t>celebra</w:t>
      </w:r>
      <w:r w:rsidR="003B5F0C">
        <w:rPr>
          <w:rFonts w:ascii="Aptos" w:hAnsi="Aptos" w:cs="Arial"/>
          <w:snapToGrid w:val="0"/>
          <w:color w:val="000000"/>
          <w:sz w:val="18"/>
          <w:szCs w:val="18"/>
          <w:lang w:val="es-ES_tradnl" w:eastAsia="es-ES"/>
        </w:rPr>
        <w:t xml:space="preserve"> en dos ejemplares originales, firmados en la misma fecha por ambas partes, quedando uno en poder de cada una</w:t>
      </w:r>
      <w:r w:rsidRPr="00C718A2">
        <w:rPr>
          <w:rFonts w:ascii="Aptos" w:hAnsi="Aptos" w:cs="Arial"/>
          <w:snapToGrid w:val="0"/>
          <w:color w:val="000000"/>
          <w:sz w:val="18"/>
          <w:szCs w:val="18"/>
          <w:lang w:val="es-ES_tradnl" w:eastAsia="es-ES"/>
        </w:rPr>
        <w:t xml:space="preserve"> para los efectos legales correspondientes. El contrato consta de</w:t>
      </w:r>
      <w:r w:rsidR="008B1AB7">
        <w:rPr>
          <w:rFonts w:ascii="Aptos" w:hAnsi="Aptos" w:cs="Arial"/>
          <w:snapToGrid w:val="0"/>
          <w:color w:val="000000"/>
          <w:sz w:val="18"/>
          <w:szCs w:val="18"/>
          <w:lang w:val="es-ES_tradnl" w:eastAsia="es-ES"/>
        </w:rPr>
        <w:t xml:space="preserve"> cuatro</w:t>
      </w:r>
      <w:r w:rsidRPr="00C718A2">
        <w:rPr>
          <w:rFonts w:ascii="Aptos" w:hAnsi="Aptos" w:cs="Arial"/>
          <w:snapToGrid w:val="0"/>
          <w:color w:val="000000"/>
          <w:sz w:val="18"/>
          <w:szCs w:val="18"/>
          <w:lang w:val="es-ES_tradnl" w:eastAsia="es-ES"/>
        </w:rPr>
        <w:t xml:space="preserve"> páginas</w:t>
      </w:r>
      <w:r w:rsidR="006F7DBF">
        <w:rPr>
          <w:rFonts w:ascii="Aptos" w:hAnsi="Aptos" w:cs="Arial"/>
          <w:snapToGrid w:val="0"/>
          <w:color w:val="000000"/>
          <w:sz w:val="18"/>
          <w:szCs w:val="18"/>
          <w:lang w:val="es-ES_tradnl" w:eastAsia="es-ES"/>
        </w:rPr>
        <w:t xml:space="preserve"> y está debidamente firmado</w:t>
      </w:r>
      <w:r w:rsidRPr="00C718A2">
        <w:rPr>
          <w:rFonts w:ascii="Aptos" w:hAnsi="Aptos" w:cs="Arial"/>
          <w:snapToGrid w:val="0"/>
          <w:color w:val="000000"/>
          <w:sz w:val="18"/>
          <w:szCs w:val="18"/>
          <w:lang w:val="es-ES_tradnl" w:eastAsia="es-ES"/>
        </w:rPr>
        <w:t xml:space="preserve"> por </w:t>
      </w:r>
      <w:r w:rsidRPr="00C718A2">
        <w:rPr>
          <w:rFonts w:ascii="Aptos" w:hAnsi="Aptos"/>
          <w:sz w:val="18"/>
          <w:szCs w:val="18"/>
          <w:lang w:val="es-ES_tradnl"/>
        </w:rPr>
        <w:t>'</w:t>
      </w:r>
      <w:r w:rsidRPr="00C718A2">
        <w:rPr>
          <w:rFonts w:ascii="Aptos" w:hAnsi="Aptos" w:cs="Arial"/>
          <w:snapToGrid w:val="0"/>
          <w:color w:val="000000"/>
          <w:sz w:val="18"/>
          <w:szCs w:val="18"/>
          <w:lang w:val="es-ES_tradnl" w:eastAsia="es-ES"/>
        </w:rPr>
        <w:t>Las Partes</w:t>
      </w:r>
      <w:r w:rsidRPr="00C718A2">
        <w:rPr>
          <w:rFonts w:ascii="Aptos" w:hAnsi="Aptos"/>
          <w:sz w:val="18"/>
          <w:szCs w:val="18"/>
          <w:lang w:val="es-ES_tradnl"/>
        </w:rPr>
        <w:t>'</w:t>
      </w:r>
      <w:r w:rsidRPr="00C718A2">
        <w:rPr>
          <w:rFonts w:ascii="Aptos" w:hAnsi="Aptos" w:cs="Arial"/>
          <w:snapToGrid w:val="0"/>
          <w:color w:val="000000"/>
          <w:sz w:val="18"/>
          <w:szCs w:val="18"/>
          <w:lang w:val="es-ES_tradnl" w:eastAsia="es-ES"/>
        </w:rPr>
        <w:t xml:space="preserve"> intervinientes.</w:t>
      </w:r>
    </w:p>
    <w:p w14:paraId="7CF6D976" w14:textId="77777777" w:rsidR="001B1C1D" w:rsidRPr="00C718A2" w:rsidRDefault="001B1C1D" w:rsidP="001B1C1D">
      <w:pPr>
        <w:spacing w:after="0"/>
        <w:jc w:val="both"/>
        <w:rPr>
          <w:rFonts w:ascii="Aptos" w:hAnsi="Aptos"/>
          <w:b/>
          <w:bCs/>
          <w:sz w:val="18"/>
          <w:szCs w:val="18"/>
          <w:lang w:val="es-ES_tradnl"/>
        </w:rPr>
      </w:pPr>
      <w:r w:rsidRPr="00C718A2">
        <w:rPr>
          <w:rFonts w:ascii="Aptos" w:hAnsi="Aptos"/>
          <w:b/>
          <w:bCs/>
          <w:sz w:val="18"/>
          <w:szCs w:val="18"/>
          <w:lang w:val="es-ES_tradnl"/>
        </w:rPr>
        <w:t>CLÁUSULA DÉCIMA</w:t>
      </w:r>
      <w:r w:rsidRPr="00C718A2">
        <w:rPr>
          <w:rFonts w:ascii="Aptos" w:hAnsi="Aptos"/>
          <w:sz w:val="18"/>
          <w:szCs w:val="18"/>
          <w:lang w:val="es-ES_tradnl"/>
        </w:rPr>
        <w:t xml:space="preserve">: </w:t>
      </w:r>
      <w:r w:rsidRPr="00C718A2">
        <w:rPr>
          <w:rFonts w:ascii="Aptos" w:hAnsi="Aptos"/>
          <w:sz w:val="18"/>
          <w:szCs w:val="18"/>
          <w:u w:val="single"/>
          <w:lang w:val="es-ES_tradnl"/>
        </w:rPr>
        <w:t>ANEXOS DEL CONTRATO</w:t>
      </w:r>
    </w:p>
    <w:p w14:paraId="25018C2A" w14:textId="77777777" w:rsidR="001B1C1D" w:rsidRPr="00C718A2" w:rsidRDefault="001B1C1D" w:rsidP="001B1C1D">
      <w:pPr>
        <w:spacing w:after="0"/>
        <w:jc w:val="both"/>
        <w:rPr>
          <w:rFonts w:ascii="Aptos" w:hAnsi="Aptos" w:cs="Arial"/>
          <w:snapToGrid w:val="0"/>
          <w:color w:val="000000"/>
          <w:sz w:val="18"/>
          <w:szCs w:val="18"/>
          <w:lang w:val="es-ES_tradnl" w:eastAsia="es-ES"/>
        </w:rPr>
      </w:pPr>
      <w:r w:rsidRPr="00C718A2">
        <w:rPr>
          <w:rFonts w:ascii="Aptos" w:hAnsi="Aptos" w:cs="Arial"/>
          <w:snapToGrid w:val="0"/>
          <w:color w:val="000000"/>
          <w:sz w:val="18"/>
          <w:szCs w:val="18"/>
          <w:lang w:val="es-ES_tradnl" w:eastAsia="es-ES"/>
        </w:rPr>
        <w:t>Forman parte integral del presente contrato los siguientes documentos anexos, los cuales se entienden incorporados para todos los efectos legales:</w:t>
      </w:r>
    </w:p>
    <w:p w14:paraId="6BAC1511" w14:textId="77777777" w:rsidR="001B1C1D" w:rsidRDefault="001B1C1D" w:rsidP="001B1C1D">
      <w:pPr>
        <w:spacing w:after="0"/>
        <w:jc w:val="both"/>
        <w:rPr>
          <w:rFonts w:ascii="Aptos" w:hAnsi="Aptos" w:cs="Arial"/>
          <w:snapToGrid w:val="0"/>
          <w:color w:val="000000"/>
          <w:sz w:val="18"/>
          <w:szCs w:val="18"/>
          <w:lang w:val="es-ES_tradnl" w:eastAsia="es-ES"/>
        </w:rPr>
      </w:pPr>
      <w:r w:rsidRPr="00C718A2">
        <w:rPr>
          <w:rFonts w:ascii="Aptos" w:hAnsi="Aptos" w:cs="Arial"/>
          <w:snapToGrid w:val="0"/>
          <w:color w:val="000000"/>
          <w:sz w:val="18"/>
          <w:szCs w:val="18"/>
          <w:lang w:val="es-ES_tradnl" w:eastAsia="es-ES"/>
        </w:rPr>
        <w:t>- Anexo I: Detalle de pagos.</w:t>
      </w:r>
    </w:p>
    <w:p w14:paraId="335D0F8E" w14:textId="5F4F941B" w:rsidR="008172BE" w:rsidRPr="008172BE" w:rsidRDefault="008172BE" w:rsidP="008172BE">
      <w:pPr>
        <w:spacing w:after="0"/>
        <w:jc w:val="both"/>
        <w:rPr>
          <w:rFonts w:ascii="Aptos" w:hAnsi="Aptos"/>
          <w:sz w:val="18"/>
          <w:szCs w:val="18"/>
          <w:lang w:val="es-ES_tradnl"/>
        </w:rPr>
      </w:pPr>
      <w:r>
        <w:rPr>
          <w:rFonts w:ascii="Aptos" w:hAnsi="Aptos"/>
          <w:sz w:val="18"/>
          <w:szCs w:val="18"/>
          <w:lang w:val="es-ES_tradnl"/>
        </w:rPr>
        <w:t xml:space="preserve">- </w:t>
      </w:r>
      <w:r w:rsidRPr="008172BE">
        <w:rPr>
          <w:rFonts w:ascii="Aptos" w:hAnsi="Aptos"/>
          <w:sz w:val="18"/>
          <w:szCs w:val="18"/>
          <w:lang w:val="es-ES_tradnl"/>
        </w:rPr>
        <w:t xml:space="preserve">Anexo II: Declaración jurada sobre obligaciones legales vigentes (Ley N.º 21.369, </w:t>
      </w:r>
      <w:r w:rsidR="004E5CBB">
        <w:rPr>
          <w:rFonts w:ascii="Aptos" w:hAnsi="Aptos"/>
          <w:sz w:val="18"/>
          <w:szCs w:val="18"/>
          <w:lang w:val="es-ES_tradnl"/>
        </w:rPr>
        <w:t>N.º 21.643 y</w:t>
      </w:r>
      <w:r w:rsidRPr="008172BE">
        <w:rPr>
          <w:rFonts w:ascii="Aptos" w:hAnsi="Aptos"/>
          <w:sz w:val="18"/>
          <w:szCs w:val="18"/>
          <w:lang w:val="es-ES_tradnl"/>
        </w:rPr>
        <w:t xml:space="preserve"> N.º 21.389).</w:t>
      </w:r>
    </w:p>
    <w:p w14:paraId="503C462D" w14:textId="77777777" w:rsidR="008172BE" w:rsidRPr="00C718A2" w:rsidRDefault="008172BE" w:rsidP="001B1C1D">
      <w:pPr>
        <w:spacing w:after="0"/>
        <w:jc w:val="both"/>
        <w:rPr>
          <w:rFonts w:ascii="Aptos" w:hAnsi="Aptos" w:cs="Arial"/>
          <w:snapToGrid w:val="0"/>
          <w:color w:val="000000"/>
          <w:sz w:val="18"/>
          <w:szCs w:val="18"/>
          <w:lang w:val="es-ES_tradnl" w:eastAsia="es-ES"/>
        </w:rPr>
      </w:pPr>
    </w:p>
    <w:p w14:paraId="138BE32F" w14:textId="77777777" w:rsidR="001B1C1D" w:rsidRPr="00C718A2" w:rsidRDefault="001B1C1D" w:rsidP="001B1C1D">
      <w:pPr>
        <w:spacing w:after="0"/>
        <w:jc w:val="both"/>
        <w:rPr>
          <w:rFonts w:ascii="Aptos" w:hAnsi="Aptos" w:cs="Arial"/>
          <w:snapToGrid w:val="0"/>
          <w:color w:val="000000"/>
          <w:sz w:val="18"/>
          <w:szCs w:val="18"/>
          <w:lang w:val="es-ES_tradnl" w:eastAsia="es-ES"/>
        </w:rPr>
      </w:pPr>
    </w:p>
    <w:p w14:paraId="50F876BD" w14:textId="4F789ECD" w:rsidR="001B1C1D" w:rsidRPr="00C718A2" w:rsidRDefault="001B1C1D" w:rsidP="001B1C1D">
      <w:pPr>
        <w:spacing w:after="0"/>
        <w:jc w:val="both"/>
        <w:rPr>
          <w:rFonts w:ascii="Aptos" w:hAnsi="Aptos" w:cs="Arial"/>
          <w:snapToGrid w:val="0"/>
          <w:color w:val="000000"/>
          <w:sz w:val="18"/>
          <w:szCs w:val="18"/>
          <w:lang w:val="es-ES_tradnl" w:eastAsia="es-ES"/>
        </w:rPr>
      </w:pPr>
      <w:r w:rsidRPr="00C718A2">
        <w:rPr>
          <w:rFonts w:ascii="Aptos" w:hAnsi="Aptos" w:cs="Arial"/>
          <w:snapToGrid w:val="0"/>
          <w:color w:val="000000"/>
          <w:sz w:val="18"/>
          <w:szCs w:val="18"/>
          <w:lang w:val="es-ES_tradnl" w:eastAsia="es-ES"/>
        </w:rPr>
        <w:t xml:space="preserve">La firma </w:t>
      </w:r>
      <w:r w:rsidR="003B5F0C">
        <w:rPr>
          <w:rFonts w:ascii="Aptos" w:hAnsi="Aptos" w:cs="Arial"/>
          <w:snapToGrid w:val="0"/>
          <w:color w:val="000000"/>
          <w:sz w:val="18"/>
          <w:szCs w:val="18"/>
          <w:lang w:val="es-ES_tradnl" w:eastAsia="es-ES"/>
        </w:rPr>
        <w:t>de este contrato también implica</w:t>
      </w:r>
      <w:r w:rsidRPr="00C718A2">
        <w:rPr>
          <w:rFonts w:ascii="Aptos" w:hAnsi="Aptos" w:cs="Arial"/>
          <w:snapToGrid w:val="0"/>
          <w:color w:val="000000"/>
          <w:sz w:val="18"/>
          <w:szCs w:val="18"/>
          <w:lang w:val="es-ES_tradnl" w:eastAsia="es-ES"/>
        </w:rPr>
        <w:t xml:space="preserve"> la aceptación expresa del contenido de los anexos indicados.</w:t>
      </w:r>
    </w:p>
    <w:p w14:paraId="5D736589" w14:textId="77777777" w:rsidR="001B1C1D" w:rsidRPr="00C718A2" w:rsidRDefault="001B1C1D" w:rsidP="009D37D7">
      <w:pPr>
        <w:spacing w:after="0"/>
        <w:jc w:val="both"/>
        <w:rPr>
          <w:rFonts w:ascii="Aptos" w:hAnsi="Aptos"/>
          <w:sz w:val="18"/>
          <w:szCs w:val="18"/>
          <w:lang w:val="es-ES_tradnl"/>
        </w:rPr>
      </w:pPr>
    </w:p>
    <w:p w14:paraId="2777D29C" w14:textId="77777777" w:rsidR="009D37D7" w:rsidRPr="00C718A2" w:rsidRDefault="009D37D7" w:rsidP="009D37D7">
      <w:pPr>
        <w:spacing w:after="0"/>
        <w:jc w:val="both"/>
        <w:rPr>
          <w:rFonts w:ascii="Aptos" w:hAnsi="Aptos"/>
          <w:sz w:val="18"/>
          <w:szCs w:val="18"/>
          <w:lang w:val="es-ES_tradnl"/>
        </w:rPr>
      </w:pPr>
    </w:p>
    <w:p w14:paraId="105DD0D7" w14:textId="77777777" w:rsidR="009D37D7" w:rsidRPr="00C718A2" w:rsidRDefault="009D37D7" w:rsidP="009D37D7">
      <w:pPr>
        <w:spacing w:after="0"/>
        <w:jc w:val="both"/>
        <w:rPr>
          <w:rFonts w:ascii="Aptos" w:hAnsi="Aptos"/>
          <w:sz w:val="18"/>
          <w:szCs w:val="18"/>
          <w:lang w:val="es-ES_tradnl"/>
        </w:rPr>
      </w:pPr>
    </w:p>
    <w:p w14:paraId="46EB078A" w14:textId="312AA29F" w:rsidR="00570FB8" w:rsidRPr="00C718A2" w:rsidRDefault="00570FB8" w:rsidP="009D37D7">
      <w:pPr>
        <w:spacing w:after="0"/>
        <w:jc w:val="both"/>
        <w:rPr>
          <w:rFonts w:ascii="Aptos" w:hAnsi="Aptos"/>
          <w:sz w:val="18"/>
          <w:szCs w:val="18"/>
          <w:lang w:val="es-ES_tradnl"/>
        </w:rPr>
      </w:pPr>
    </w:p>
    <w:tbl>
      <w:tblPr>
        <w:tblStyle w:val="Tablaconcuadrcula1"/>
        <w:tblW w:w="4625" w:type="pct"/>
        <w:jc w:val="center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12"/>
        <w:gridCol w:w="1366"/>
        <w:gridCol w:w="3414"/>
      </w:tblGrid>
      <w:tr w:rsidR="002859D8" w:rsidRPr="00C718A2" w14:paraId="35027249" w14:textId="77777777">
        <w:trPr>
          <w:jc w:val="center"/>
        </w:trPr>
        <w:tc>
          <w:tcPr>
            <w:tcW w:w="2082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595298EA" w14:textId="77777777" w:rsidR="002859D8" w:rsidRPr="00C718A2" w:rsidRDefault="002859D8" w:rsidP="002859D8">
            <w:pPr>
              <w:ind w:right="43"/>
              <w:jc w:val="center"/>
              <w:rPr>
                <w:rFonts w:ascii="Aptos" w:hAnsi="Aptos"/>
                <w:sz w:val="18"/>
                <w:szCs w:val="18"/>
                <w:lang w:val="es-ES_tradnl"/>
              </w:rPr>
            </w:pPr>
            <w:r w:rsidRPr="00C718A2">
              <w:rPr>
                <w:rFonts w:ascii="Aptos" w:hAnsi="Aptos"/>
                <w:sz w:val="18"/>
                <w:szCs w:val="18"/>
                <w:lang w:val="es-ES_tradnl"/>
              </w:rPr>
              <w:t>'El Contratante'</w:t>
            </w:r>
          </w:p>
          <w:p w14:paraId="0E32F3C5" w14:textId="34C04646" w:rsidR="002859D8" w:rsidRPr="00C718A2" w:rsidRDefault="005B679F" w:rsidP="002859D8">
            <w:pPr>
              <w:ind w:right="43"/>
              <w:jc w:val="center"/>
              <w:rPr>
                <w:rFonts w:ascii="Aptos" w:eastAsia="Times New Roman" w:hAnsi="Aptos" w:cs="Tahoma"/>
                <w:b/>
                <w:sz w:val="18"/>
                <w:szCs w:val="18"/>
                <w:lang w:val="es-ES_tradnl" w:eastAsia="es-CL"/>
              </w:rPr>
            </w:pPr>
            <w:r w:rsidRPr="00C718A2">
              <w:rPr>
                <w:rFonts w:ascii="Aptos" w:eastAsia="Times New Roman" w:hAnsi="Aptos" w:cs="Tahoma"/>
                <w:b/>
                <w:sz w:val="18"/>
                <w:szCs w:val="18"/>
                <w:lang w:val="es-ES_tradnl" w:eastAsia="es-CL"/>
              </w:rPr>
              <w:t>{{</w:t>
            </w:r>
            <w:proofErr w:type="spellStart"/>
            <w:r w:rsidR="00B345C1" w:rsidRPr="00C718A2">
              <w:rPr>
                <w:rFonts w:ascii="Aptos" w:eastAsia="Times New Roman" w:hAnsi="Aptos" w:cs="Tahoma"/>
                <w:b/>
                <w:sz w:val="18"/>
                <w:szCs w:val="18"/>
                <w:lang w:val="es-ES_tradnl" w:eastAsia="es-CL"/>
              </w:rPr>
              <w:t>nombre_IR</w:t>
            </w:r>
            <w:proofErr w:type="spellEnd"/>
            <w:r w:rsidRPr="00C718A2">
              <w:rPr>
                <w:rFonts w:ascii="Aptos" w:eastAsia="Times New Roman" w:hAnsi="Aptos" w:cs="Tahoma"/>
                <w:b/>
                <w:sz w:val="18"/>
                <w:szCs w:val="18"/>
                <w:lang w:val="es-ES_tradnl" w:eastAsia="es-CL"/>
              </w:rPr>
              <w:t>}}</w:t>
            </w:r>
          </w:p>
          <w:p w14:paraId="53BE916D" w14:textId="7DD3CB44" w:rsidR="002859D8" w:rsidRPr="00C718A2" w:rsidRDefault="005B679F" w:rsidP="002859D8">
            <w:pPr>
              <w:ind w:right="43"/>
              <w:jc w:val="center"/>
              <w:rPr>
                <w:rFonts w:ascii="Aptos" w:eastAsia="Times New Roman" w:hAnsi="Aptos" w:cs="Tahoma"/>
                <w:sz w:val="18"/>
                <w:szCs w:val="18"/>
                <w:lang w:val="es-ES_tradnl" w:eastAsia="es-CL"/>
              </w:rPr>
            </w:pPr>
            <w:r w:rsidRPr="00C718A2">
              <w:rPr>
                <w:rFonts w:ascii="Aptos" w:eastAsia="Times New Roman" w:hAnsi="Aptos"/>
                <w:b/>
                <w:bCs/>
                <w:sz w:val="18"/>
                <w:szCs w:val="18"/>
                <w:lang w:val="es-ES_tradnl" w:eastAsia="es-CL"/>
              </w:rPr>
              <w:t>{{</w:t>
            </w:r>
            <w:proofErr w:type="spellStart"/>
            <w:r w:rsidR="00C75296" w:rsidRPr="00C718A2">
              <w:rPr>
                <w:rFonts w:ascii="Aptos" w:eastAsia="Times New Roman" w:hAnsi="Aptos" w:cs="Tahoma"/>
                <w:b/>
                <w:bCs/>
                <w:sz w:val="18"/>
                <w:szCs w:val="18"/>
                <w:lang w:val="es-ES_tradnl" w:eastAsia="es-CL"/>
              </w:rPr>
              <w:t>RUT</w:t>
            </w:r>
            <w:r w:rsidR="007F7F19" w:rsidRPr="00C718A2">
              <w:rPr>
                <w:rFonts w:ascii="Aptos" w:eastAsia="Times New Roman" w:hAnsi="Aptos" w:cs="Tahoma"/>
                <w:b/>
                <w:bCs/>
                <w:sz w:val="18"/>
                <w:szCs w:val="18"/>
                <w:lang w:val="es-ES_tradnl" w:eastAsia="es-CL"/>
              </w:rPr>
              <w:t>_IR</w:t>
            </w:r>
            <w:proofErr w:type="spellEnd"/>
            <w:r w:rsidRPr="00C718A2">
              <w:rPr>
                <w:rFonts w:ascii="Aptos" w:eastAsia="Times New Roman" w:hAnsi="Aptos" w:cs="Tahoma"/>
                <w:b/>
                <w:bCs/>
                <w:sz w:val="18"/>
                <w:szCs w:val="18"/>
                <w:lang w:val="es-ES_tradnl" w:eastAsia="es-CL"/>
              </w:rPr>
              <w:t>}}</w:t>
            </w:r>
          </w:p>
        </w:tc>
        <w:tc>
          <w:tcPr>
            <w:tcW w:w="833" w:type="pct"/>
            <w:vAlign w:val="center"/>
          </w:tcPr>
          <w:p w14:paraId="50DDD9AA" w14:textId="77777777" w:rsidR="002859D8" w:rsidRPr="00C718A2" w:rsidRDefault="002859D8" w:rsidP="002859D8">
            <w:pPr>
              <w:ind w:right="-660"/>
              <w:jc w:val="center"/>
              <w:rPr>
                <w:rFonts w:ascii="Aptos" w:eastAsia="Times New Roman" w:hAnsi="Aptos" w:cs="Tahoma"/>
                <w:sz w:val="18"/>
                <w:szCs w:val="18"/>
                <w:lang w:val="es-ES_tradnl" w:eastAsia="es-CL"/>
              </w:rPr>
            </w:pPr>
          </w:p>
        </w:tc>
        <w:tc>
          <w:tcPr>
            <w:tcW w:w="2084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4BA1022E" w14:textId="1369C8AE" w:rsidR="002859D8" w:rsidRPr="00C718A2" w:rsidRDefault="002859D8" w:rsidP="002859D8">
            <w:pPr>
              <w:jc w:val="center"/>
              <w:rPr>
                <w:rFonts w:ascii="Aptos" w:hAnsi="Aptos"/>
                <w:sz w:val="18"/>
                <w:szCs w:val="18"/>
                <w:lang w:val="es-ES_tradnl"/>
              </w:rPr>
            </w:pPr>
            <w:r w:rsidRPr="00C718A2">
              <w:rPr>
                <w:rFonts w:ascii="Aptos" w:hAnsi="Aptos"/>
                <w:sz w:val="18"/>
                <w:szCs w:val="18"/>
                <w:lang w:val="es-ES_tradnl"/>
              </w:rPr>
              <w:t>'</w:t>
            </w:r>
            <w:r w:rsidR="0088468B">
              <w:rPr>
                <w:rFonts w:ascii="Aptos" w:hAnsi="Aptos"/>
                <w:sz w:val="18"/>
                <w:szCs w:val="18"/>
                <w:lang w:val="es-ES_tradnl"/>
              </w:rPr>
              <w:t xml:space="preserve">El </w:t>
            </w:r>
            <w:r w:rsidRPr="00C718A2">
              <w:rPr>
                <w:rFonts w:ascii="Aptos" w:hAnsi="Aptos"/>
                <w:sz w:val="18"/>
                <w:szCs w:val="18"/>
                <w:lang w:val="es-ES_tradnl"/>
              </w:rPr>
              <w:t>Prestador de Servicios'</w:t>
            </w:r>
          </w:p>
          <w:p w14:paraId="69F42B24" w14:textId="01A60071" w:rsidR="002859D8" w:rsidRPr="00C718A2" w:rsidRDefault="005B679F" w:rsidP="002859D8">
            <w:pPr>
              <w:jc w:val="center"/>
              <w:rPr>
                <w:rFonts w:ascii="Aptos" w:eastAsia="Times New Roman" w:hAnsi="Aptos" w:cs="Tahoma"/>
                <w:b/>
                <w:bCs/>
                <w:sz w:val="18"/>
                <w:szCs w:val="18"/>
                <w:lang w:val="es-ES_tradnl" w:eastAsia="es-CL"/>
              </w:rPr>
            </w:pPr>
            <w:r w:rsidRPr="00C718A2">
              <w:rPr>
                <w:rFonts w:ascii="Aptos" w:eastAsia="Times New Roman" w:hAnsi="Aptos" w:cs="Tahoma"/>
                <w:b/>
                <w:bCs/>
                <w:sz w:val="18"/>
                <w:szCs w:val="18"/>
                <w:lang w:val="es-ES_tradnl" w:eastAsia="es-CL"/>
              </w:rPr>
              <w:t>{{</w:t>
            </w:r>
            <w:proofErr w:type="spellStart"/>
            <w:r w:rsidR="00B345C1" w:rsidRPr="00C718A2">
              <w:rPr>
                <w:rFonts w:ascii="Aptos" w:eastAsia="Times New Roman" w:hAnsi="Aptos" w:cs="Tahoma"/>
                <w:b/>
                <w:bCs/>
                <w:sz w:val="18"/>
                <w:szCs w:val="18"/>
                <w:lang w:val="es-ES_tradnl" w:eastAsia="es-CL"/>
              </w:rPr>
              <w:t>nombre</w:t>
            </w:r>
            <w:r w:rsidR="00C75296" w:rsidRPr="00C718A2">
              <w:rPr>
                <w:rFonts w:ascii="Aptos" w:eastAsia="Times New Roman" w:hAnsi="Aptos" w:cs="Tahoma"/>
                <w:b/>
                <w:bCs/>
                <w:sz w:val="18"/>
                <w:szCs w:val="18"/>
                <w:lang w:val="es-ES_tradnl" w:eastAsia="es-CL"/>
              </w:rPr>
              <w:t>_PT</w:t>
            </w:r>
            <w:proofErr w:type="spellEnd"/>
            <w:r w:rsidRPr="00C718A2">
              <w:rPr>
                <w:rFonts w:ascii="Aptos" w:eastAsia="Times New Roman" w:hAnsi="Aptos" w:cs="Tahoma"/>
                <w:b/>
                <w:bCs/>
                <w:sz w:val="18"/>
                <w:szCs w:val="18"/>
                <w:lang w:val="es-ES_tradnl" w:eastAsia="es-CL"/>
              </w:rPr>
              <w:t>}}</w:t>
            </w:r>
          </w:p>
          <w:p w14:paraId="572802DB" w14:textId="3529FC80" w:rsidR="002859D8" w:rsidRPr="00C718A2" w:rsidRDefault="005B679F" w:rsidP="002859D8">
            <w:pPr>
              <w:jc w:val="center"/>
              <w:rPr>
                <w:rFonts w:ascii="Aptos" w:eastAsia="Times New Roman" w:hAnsi="Aptos"/>
                <w:b/>
                <w:bCs/>
                <w:sz w:val="18"/>
                <w:szCs w:val="18"/>
                <w:lang w:val="es-ES_tradnl" w:eastAsia="es-CL"/>
              </w:rPr>
            </w:pPr>
            <w:r w:rsidRPr="00C718A2">
              <w:rPr>
                <w:rFonts w:ascii="Aptos" w:eastAsia="Times New Roman" w:hAnsi="Aptos"/>
                <w:b/>
                <w:bCs/>
                <w:sz w:val="18"/>
                <w:szCs w:val="18"/>
                <w:lang w:val="es-ES_tradnl" w:eastAsia="es-CL"/>
              </w:rPr>
              <w:t>{{</w:t>
            </w:r>
            <w:proofErr w:type="spellStart"/>
            <w:r w:rsidR="00C75296" w:rsidRPr="00C718A2">
              <w:rPr>
                <w:rFonts w:ascii="Aptos" w:eastAsia="Times New Roman" w:hAnsi="Aptos" w:cs="Tahoma"/>
                <w:b/>
                <w:bCs/>
                <w:sz w:val="18"/>
                <w:szCs w:val="18"/>
                <w:lang w:val="es-ES_tradnl" w:eastAsia="es-CL"/>
              </w:rPr>
              <w:t>RUT</w:t>
            </w:r>
            <w:r w:rsidR="007F7F19" w:rsidRPr="00C718A2">
              <w:rPr>
                <w:rFonts w:ascii="Aptos" w:eastAsia="Times New Roman" w:hAnsi="Aptos" w:cs="Tahoma"/>
                <w:b/>
                <w:bCs/>
                <w:sz w:val="18"/>
                <w:szCs w:val="18"/>
                <w:lang w:val="es-ES_tradnl" w:eastAsia="es-CL"/>
              </w:rPr>
              <w:t>_PT</w:t>
            </w:r>
            <w:proofErr w:type="spellEnd"/>
            <w:r w:rsidRPr="00C718A2">
              <w:rPr>
                <w:rFonts w:ascii="Aptos" w:eastAsia="Times New Roman" w:hAnsi="Aptos" w:cs="Tahoma"/>
                <w:b/>
                <w:bCs/>
                <w:sz w:val="18"/>
                <w:szCs w:val="18"/>
                <w:lang w:val="es-ES_tradnl" w:eastAsia="es-CL"/>
              </w:rPr>
              <w:t>}}</w:t>
            </w:r>
          </w:p>
        </w:tc>
      </w:tr>
    </w:tbl>
    <w:p w14:paraId="51AA2343" w14:textId="77777777" w:rsidR="001B1C1D" w:rsidRPr="00C718A2" w:rsidRDefault="001B1C1D">
      <w:pPr>
        <w:rPr>
          <w:rFonts w:ascii="Aptos" w:hAnsi="Aptos"/>
          <w:sz w:val="18"/>
          <w:szCs w:val="18"/>
          <w:lang w:val="es-ES_tradnl"/>
        </w:rPr>
      </w:pPr>
      <w:r w:rsidRPr="00C718A2">
        <w:rPr>
          <w:rFonts w:ascii="Aptos" w:hAnsi="Aptos"/>
          <w:sz w:val="18"/>
          <w:szCs w:val="18"/>
          <w:lang w:val="es-ES_tradnl"/>
        </w:rPr>
        <w:br w:type="page"/>
      </w:r>
    </w:p>
    <w:p w14:paraId="337099E6" w14:textId="77777777" w:rsidR="001B1C1D" w:rsidRPr="00C718A2" w:rsidRDefault="001B1C1D" w:rsidP="001B1C1D">
      <w:pPr>
        <w:spacing w:after="0"/>
        <w:jc w:val="both"/>
        <w:rPr>
          <w:rFonts w:ascii="Aptos" w:hAnsi="Aptos"/>
          <w:b/>
          <w:bCs/>
          <w:sz w:val="18"/>
          <w:szCs w:val="18"/>
          <w:lang w:val="es-ES_tradnl"/>
        </w:rPr>
      </w:pPr>
      <w:r w:rsidRPr="00C718A2">
        <w:rPr>
          <w:rFonts w:ascii="Aptos" w:hAnsi="Aptos"/>
          <w:b/>
          <w:bCs/>
          <w:sz w:val="18"/>
          <w:szCs w:val="18"/>
          <w:lang w:val="es-ES_tradnl"/>
        </w:rPr>
        <w:lastRenderedPageBreak/>
        <w:t>ANEXO I: Detalle de Pagos</w:t>
      </w:r>
    </w:p>
    <w:p w14:paraId="2491C938" w14:textId="77777777" w:rsidR="001B1C1D" w:rsidRPr="00C718A2" w:rsidRDefault="001B1C1D" w:rsidP="001B1C1D">
      <w:pPr>
        <w:rPr>
          <w:rFonts w:ascii="Aptos" w:hAnsi="Aptos"/>
          <w:sz w:val="18"/>
          <w:szCs w:val="18"/>
          <w:lang w:val="es-ES_tradnl"/>
        </w:rPr>
      </w:pPr>
    </w:p>
    <w:p w14:paraId="7AEB35E7" w14:textId="77777777" w:rsidR="006F7DBF" w:rsidRDefault="001B1C1D" w:rsidP="0049217D">
      <w:pPr>
        <w:spacing w:after="0"/>
        <w:jc w:val="both"/>
        <w:rPr>
          <w:rFonts w:ascii="Aptos" w:hAnsi="Aptos"/>
          <w:sz w:val="18"/>
          <w:szCs w:val="18"/>
          <w:lang w:val="es-ES_tradnl"/>
        </w:rPr>
      </w:pPr>
      <w:r w:rsidRPr="00C718A2">
        <w:rPr>
          <w:rFonts w:ascii="Aptos" w:hAnsi="Aptos"/>
          <w:sz w:val="18"/>
          <w:szCs w:val="18"/>
          <w:lang w:val="es-ES_tradnl"/>
        </w:rPr>
        <w:t>El presente anexo detalla las condiciones de pago asociadas al contrato de prestación de servicios</w:t>
      </w:r>
    </w:p>
    <w:p w14:paraId="3F7D2725" w14:textId="77777777" w:rsidR="006F7DBF" w:rsidRDefault="001B1C1D" w:rsidP="006F7DBF">
      <w:pPr>
        <w:spacing w:after="0"/>
        <w:rPr>
          <w:rFonts w:ascii="Aptos" w:hAnsi="Aptos"/>
          <w:sz w:val="18"/>
          <w:szCs w:val="18"/>
          <w:lang w:val="es-ES_tradnl"/>
        </w:rPr>
      </w:pPr>
      <w:r w:rsidRPr="00C718A2">
        <w:rPr>
          <w:rFonts w:ascii="Aptos" w:hAnsi="Aptos"/>
          <w:sz w:val="18"/>
          <w:szCs w:val="18"/>
          <w:lang w:val="es-ES_tradnl"/>
        </w:rPr>
        <w:br/>
      </w:r>
      <w:r w:rsidRPr="00C718A2">
        <w:rPr>
          <w:rFonts w:ascii="Aptos" w:hAnsi="Aptos"/>
          <w:b/>
          <w:bCs/>
          <w:sz w:val="18"/>
          <w:szCs w:val="18"/>
          <w:lang w:val="es-ES_tradnl"/>
        </w:rPr>
        <w:t>Monto bruto total</w:t>
      </w:r>
      <w:r w:rsidRPr="00C718A2">
        <w:rPr>
          <w:rFonts w:ascii="Aptos" w:hAnsi="Aptos"/>
          <w:sz w:val="18"/>
          <w:szCs w:val="18"/>
          <w:lang w:val="es-ES_tradnl"/>
        </w:rPr>
        <w:t>: $</w:t>
      </w:r>
      <w:r w:rsidR="005B679F" w:rsidRPr="00C718A2">
        <w:rPr>
          <w:rFonts w:ascii="Aptos" w:hAnsi="Aptos"/>
          <w:sz w:val="18"/>
          <w:szCs w:val="18"/>
          <w:lang w:val="es-ES_tradnl"/>
        </w:rPr>
        <w:t>{{</w:t>
      </w:r>
      <w:r w:rsidR="00C75296" w:rsidRPr="00C718A2">
        <w:rPr>
          <w:rFonts w:ascii="Aptos" w:hAnsi="Aptos"/>
          <w:sz w:val="18"/>
          <w:szCs w:val="18"/>
          <w:lang w:val="es-ES_tradnl"/>
        </w:rPr>
        <w:t>monto</w:t>
      </w:r>
      <w:r w:rsidR="005B679F" w:rsidRPr="00C718A2">
        <w:rPr>
          <w:rFonts w:ascii="Aptos" w:hAnsi="Aptos"/>
          <w:sz w:val="18"/>
          <w:szCs w:val="18"/>
          <w:lang w:val="es-ES_tradnl"/>
        </w:rPr>
        <w:t>}}</w:t>
      </w:r>
      <w:r w:rsidRPr="00C718A2">
        <w:rPr>
          <w:rFonts w:ascii="Aptos" w:hAnsi="Aptos"/>
          <w:sz w:val="18"/>
          <w:szCs w:val="18"/>
          <w:lang w:val="es-ES_tradnl"/>
        </w:rPr>
        <w:t>.</w:t>
      </w:r>
    </w:p>
    <w:p w14:paraId="52B2E057" w14:textId="4406681D" w:rsidR="006F7DBF" w:rsidRDefault="001B1C1D" w:rsidP="00762D67">
      <w:pPr>
        <w:spacing w:after="0"/>
        <w:rPr>
          <w:rFonts w:ascii="Aptos" w:hAnsi="Aptos"/>
          <w:sz w:val="18"/>
          <w:szCs w:val="18"/>
          <w:lang w:val="es-ES_tradnl"/>
        </w:rPr>
      </w:pPr>
      <w:r w:rsidRPr="00C718A2">
        <w:rPr>
          <w:rFonts w:ascii="Aptos" w:hAnsi="Aptos"/>
          <w:sz w:val="18"/>
          <w:szCs w:val="18"/>
          <w:lang w:val="es-ES_tradnl"/>
        </w:rPr>
        <w:br/>
        <w:t xml:space="preserve">Forma de pago: el monto </w:t>
      </w:r>
      <w:r w:rsidR="006F7DBF">
        <w:rPr>
          <w:rFonts w:ascii="Aptos" w:hAnsi="Aptos"/>
          <w:sz w:val="18"/>
          <w:szCs w:val="18"/>
          <w:lang w:val="es-ES_tradnl"/>
        </w:rPr>
        <w:t>se cancelará en</w:t>
      </w:r>
      <w:r w:rsidR="00762D67">
        <w:rPr>
          <w:rFonts w:ascii="Aptos" w:hAnsi="Aptos"/>
          <w:sz w:val="18"/>
          <w:szCs w:val="18"/>
          <w:lang w:val="es-ES_tradnl"/>
        </w:rPr>
        <w:t xml:space="preserve"> </w:t>
      </w:r>
      <w:r w:rsidR="006F7DBF">
        <w:rPr>
          <w:rFonts w:ascii="Aptos" w:hAnsi="Aptos"/>
          <w:sz w:val="18"/>
          <w:szCs w:val="18"/>
          <w:lang w:val="es-ES_tradnl"/>
        </w:rPr>
        <w:t>{{</w:t>
      </w:r>
      <w:proofErr w:type="spellStart"/>
      <w:r w:rsidR="006F7DBF" w:rsidRPr="006F7DBF">
        <w:rPr>
          <w:rFonts w:ascii="Aptos" w:hAnsi="Aptos"/>
          <w:b/>
          <w:bCs/>
          <w:sz w:val="18"/>
          <w:szCs w:val="18"/>
          <w:lang w:val="es-ES_tradnl"/>
        </w:rPr>
        <w:t>numero_cuotas</w:t>
      </w:r>
      <w:proofErr w:type="spellEnd"/>
      <w:r w:rsidR="006F7DBF">
        <w:rPr>
          <w:rFonts w:ascii="Aptos" w:hAnsi="Aptos"/>
          <w:sz w:val="18"/>
          <w:szCs w:val="18"/>
          <w:lang w:val="es-ES_tradnl"/>
        </w:rPr>
        <w:t>}} cuota(s),</w:t>
      </w:r>
      <w:r w:rsidRPr="00C718A2">
        <w:rPr>
          <w:rFonts w:ascii="Aptos" w:hAnsi="Aptos"/>
          <w:sz w:val="18"/>
          <w:szCs w:val="18"/>
          <w:lang w:val="es-ES_tradnl"/>
        </w:rPr>
        <w:t xml:space="preserve"> </w:t>
      </w:r>
      <w:r w:rsidR="003B5F0C">
        <w:rPr>
          <w:rFonts w:ascii="Aptos" w:hAnsi="Aptos"/>
          <w:sz w:val="18"/>
          <w:szCs w:val="18"/>
          <w:lang w:val="es-ES_tradnl"/>
        </w:rPr>
        <w:t>según el</w:t>
      </w:r>
      <w:r w:rsidRPr="00C718A2">
        <w:rPr>
          <w:rFonts w:ascii="Aptos" w:hAnsi="Aptos"/>
          <w:sz w:val="18"/>
          <w:szCs w:val="18"/>
          <w:lang w:val="es-ES_tradnl"/>
        </w:rPr>
        <w:t xml:space="preserve"> siguiente calendario y sujeto a la entrega de la respectiva boleta de honorarios.</w:t>
      </w:r>
    </w:p>
    <w:p w14:paraId="6ECFE6F4" w14:textId="357E8B4D" w:rsidR="001B1C1D" w:rsidRPr="00C718A2" w:rsidRDefault="001B1C1D" w:rsidP="006F7DBF">
      <w:pPr>
        <w:jc w:val="both"/>
        <w:rPr>
          <w:rFonts w:ascii="Aptos" w:hAnsi="Aptos"/>
          <w:sz w:val="18"/>
          <w:szCs w:val="18"/>
          <w:lang w:val="es-ES_tradnl"/>
        </w:rPr>
      </w:pPr>
      <w:r w:rsidRPr="00C718A2">
        <w:rPr>
          <w:rFonts w:ascii="Aptos" w:hAnsi="Aptos"/>
          <w:sz w:val="18"/>
          <w:szCs w:val="18"/>
          <w:lang w:val="es-ES_tradnl"/>
        </w:rPr>
        <w:br/>
      </w:r>
    </w:p>
    <w:tbl>
      <w:tblPr>
        <w:tblW w:w="5807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16"/>
        <w:gridCol w:w="2323"/>
        <w:gridCol w:w="2268"/>
      </w:tblGrid>
      <w:tr w:rsidR="001B1C1D" w:rsidRPr="00C718A2" w14:paraId="202924A1" w14:textId="77777777" w:rsidTr="00FC5D3B">
        <w:trPr>
          <w:trHeight w:val="20"/>
          <w:jc w:val="center"/>
        </w:trPr>
        <w:tc>
          <w:tcPr>
            <w:tcW w:w="1216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FD43A2" w14:textId="77777777" w:rsidR="001B1C1D" w:rsidRPr="00C718A2" w:rsidRDefault="001B1C1D" w:rsidP="00FC5D3B">
            <w:pPr>
              <w:spacing w:after="0"/>
              <w:ind w:left="66" w:right="-660"/>
              <w:jc w:val="both"/>
              <w:rPr>
                <w:rFonts w:ascii="Aptos" w:hAnsi="Aptos" w:cs="Tahoma"/>
                <w:b/>
                <w:sz w:val="18"/>
                <w:szCs w:val="18"/>
                <w:lang w:val="es-ES_tradnl"/>
              </w:rPr>
            </w:pPr>
            <w:r w:rsidRPr="00C718A2">
              <w:rPr>
                <w:rFonts w:ascii="Aptos" w:hAnsi="Aptos" w:cs="Tahoma"/>
                <w:b/>
                <w:sz w:val="18"/>
                <w:szCs w:val="18"/>
                <w:lang w:val="es-ES_tradnl"/>
              </w:rPr>
              <w:t>N.º Cuota</w:t>
            </w:r>
          </w:p>
        </w:tc>
        <w:tc>
          <w:tcPr>
            <w:tcW w:w="2323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1893F1" w14:textId="77777777" w:rsidR="001B1C1D" w:rsidRPr="00C718A2" w:rsidRDefault="001B1C1D" w:rsidP="00FC5D3B">
            <w:pPr>
              <w:spacing w:after="0"/>
              <w:ind w:right="-660"/>
              <w:jc w:val="both"/>
              <w:rPr>
                <w:rFonts w:ascii="Aptos" w:hAnsi="Aptos" w:cs="Tahoma"/>
                <w:b/>
                <w:sz w:val="18"/>
                <w:szCs w:val="18"/>
                <w:lang w:val="es-ES_tradnl"/>
              </w:rPr>
            </w:pPr>
            <w:r w:rsidRPr="00C718A2">
              <w:rPr>
                <w:rFonts w:ascii="Aptos" w:hAnsi="Aptos" w:cs="Tahoma"/>
                <w:b/>
                <w:sz w:val="18"/>
                <w:szCs w:val="18"/>
                <w:lang w:val="es-ES_tradnl"/>
              </w:rPr>
              <w:t>Mes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double" w:sz="4" w:space="0" w:color="auto"/>
              <w:right w:val="nil"/>
            </w:tcBorders>
            <w:noWrap/>
            <w:vAlign w:val="bottom"/>
            <w:hideMark/>
          </w:tcPr>
          <w:p w14:paraId="54F04237" w14:textId="29DA6591" w:rsidR="001B1C1D" w:rsidRPr="00C718A2" w:rsidRDefault="001B1C1D" w:rsidP="00FC5D3B">
            <w:pPr>
              <w:spacing w:after="0"/>
              <w:jc w:val="both"/>
              <w:rPr>
                <w:rFonts w:ascii="Aptos" w:hAnsi="Aptos" w:cs="Tahoma"/>
                <w:b/>
                <w:sz w:val="18"/>
                <w:szCs w:val="18"/>
                <w:lang w:val="es-ES_tradnl"/>
              </w:rPr>
            </w:pPr>
            <w:r w:rsidRPr="00C718A2">
              <w:rPr>
                <w:rFonts w:ascii="Aptos" w:hAnsi="Aptos" w:cs="Tahoma"/>
                <w:b/>
                <w:sz w:val="18"/>
                <w:szCs w:val="18"/>
                <w:lang w:val="es-ES_tradnl"/>
              </w:rPr>
              <w:t>Monto Bruto ($CLP)</w:t>
            </w:r>
          </w:p>
        </w:tc>
      </w:tr>
      <w:tr w:rsidR="001B1C1D" w:rsidRPr="00C718A2" w14:paraId="3AFA82D6" w14:textId="77777777" w:rsidTr="00666AD9">
        <w:trPr>
          <w:trHeight w:val="20"/>
          <w:jc w:val="center"/>
        </w:trPr>
        <w:tc>
          <w:tcPr>
            <w:tcW w:w="1216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6EF680" w14:textId="77777777" w:rsidR="001B1C1D" w:rsidRPr="00C718A2" w:rsidRDefault="001B1C1D" w:rsidP="001B1C1D">
            <w:pPr>
              <w:spacing w:after="0"/>
              <w:ind w:left="66" w:right="-660"/>
              <w:jc w:val="both"/>
              <w:rPr>
                <w:rFonts w:ascii="Aptos" w:hAnsi="Aptos" w:cs="Tahoma"/>
                <w:b/>
                <w:sz w:val="18"/>
                <w:szCs w:val="18"/>
                <w:lang w:val="es-ES_tradnl"/>
              </w:rPr>
            </w:pPr>
            <w:r w:rsidRPr="00C718A2">
              <w:rPr>
                <w:rFonts w:ascii="Aptos" w:hAnsi="Aptos" w:cs="Tahoma"/>
                <w:b/>
                <w:sz w:val="18"/>
                <w:szCs w:val="18"/>
                <w:lang w:val="es-ES_tradnl"/>
              </w:rPr>
              <w:t>1</w:t>
            </w:r>
          </w:p>
        </w:tc>
        <w:tc>
          <w:tcPr>
            <w:tcW w:w="2323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F36750" w14:textId="11A6EEFC" w:rsidR="001B1C1D" w:rsidRPr="00C718A2" w:rsidRDefault="005B679F" w:rsidP="001B1C1D">
            <w:pPr>
              <w:spacing w:after="0"/>
              <w:ind w:right="-660"/>
              <w:jc w:val="both"/>
              <w:rPr>
                <w:rFonts w:ascii="Aptos" w:hAnsi="Aptos" w:cs="Tahoma"/>
                <w:b/>
                <w:sz w:val="18"/>
                <w:szCs w:val="18"/>
                <w:lang w:val="es-ES_tradnl"/>
              </w:rPr>
            </w:pPr>
            <w:r w:rsidRPr="00C718A2">
              <w:rPr>
                <w:rFonts w:ascii="Aptos" w:hAnsi="Aptos"/>
                <w:sz w:val="18"/>
                <w:szCs w:val="18"/>
                <w:lang w:val="es-ES_tradnl"/>
              </w:rPr>
              <w:t>{{</w:t>
            </w:r>
            <w:r w:rsidR="00C75296" w:rsidRPr="00C718A2">
              <w:rPr>
                <w:rFonts w:ascii="Aptos" w:hAnsi="Aptos"/>
                <w:sz w:val="18"/>
                <w:szCs w:val="18"/>
                <w:lang w:val="es-ES_tradnl"/>
              </w:rPr>
              <w:t>m</w:t>
            </w:r>
            <w:r w:rsidR="001B1C1D" w:rsidRPr="00C718A2">
              <w:rPr>
                <w:rFonts w:ascii="Aptos" w:hAnsi="Aptos"/>
                <w:sz w:val="18"/>
                <w:szCs w:val="18"/>
                <w:lang w:val="es-ES_tradnl"/>
              </w:rPr>
              <w:t>es</w:t>
            </w:r>
            <w:r w:rsidR="00C75296" w:rsidRPr="00C718A2">
              <w:rPr>
                <w:rFonts w:ascii="Aptos" w:hAnsi="Aptos"/>
                <w:sz w:val="18"/>
                <w:szCs w:val="18"/>
                <w:lang w:val="es-ES_tradnl"/>
              </w:rPr>
              <w:t>_1</w:t>
            </w:r>
            <w:r w:rsidRPr="00C718A2">
              <w:rPr>
                <w:rFonts w:ascii="Aptos" w:hAnsi="Aptos"/>
                <w:sz w:val="18"/>
                <w:szCs w:val="18"/>
                <w:lang w:val="es-ES_tradnl"/>
              </w:rPr>
              <w:t>}}</w:t>
            </w:r>
          </w:p>
        </w:tc>
        <w:tc>
          <w:tcPr>
            <w:tcW w:w="2268" w:type="dxa"/>
            <w:tcBorders>
              <w:top w:val="double" w:sz="4" w:space="0" w:color="auto"/>
              <w:left w:val="nil"/>
              <w:bottom w:val="single" w:sz="4" w:space="0" w:color="auto"/>
              <w:right w:val="nil"/>
            </w:tcBorders>
            <w:noWrap/>
          </w:tcPr>
          <w:p w14:paraId="50CF4798" w14:textId="270D22C2" w:rsidR="001B1C1D" w:rsidRPr="00C718A2" w:rsidRDefault="005B679F" w:rsidP="0029199C">
            <w:pPr>
              <w:spacing w:after="0"/>
              <w:rPr>
                <w:rFonts w:ascii="Aptos" w:hAnsi="Aptos" w:cs="Tahoma"/>
                <w:sz w:val="18"/>
                <w:szCs w:val="18"/>
                <w:lang w:val="es-ES_tradnl"/>
              </w:rPr>
            </w:pPr>
            <w:r w:rsidRPr="00C718A2">
              <w:rPr>
                <w:rFonts w:ascii="Aptos" w:hAnsi="Aptos"/>
                <w:sz w:val="18"/>
                <w:szCs w:val="18"/>
                <w:lang w:val="es-ES_tradnl"/>
              </w:rPr>
              <w:t>{{</w:t>
            </w:r>
            <w:r w:rsidR="00C75296" w:rsidRPr="00C718A2">
              <w:rPr>
                <w:rFonts w:ascii="Aptos" w:hAnsi="Aptos"/>
                <w:sz w:val="18"/>
                <w:szCs w:val="18"/>
                <w:lang w:val="es-ES_tradnl"/>
              </w:rPr>
              <w:t>m</w:t>
            </w:r>
            <w:r w:rsidR="001B1C1D" w:rsidRPr="00C718A2">
              <w:rPr>
                <w:rFonts w:ascii="Aptos" w:hAnsi="Aptos"/>
                <w:sz w:val="18"/>
                <w:szCs w:val="18"/>
                <w:lang w:val="es-ES_tradnl"/>
              </w:rPr>
              <w:t>onto</w:t>
            </w:r>
            <w:r w:rsidR="00C75296" w:rsidRPr="00C718A2">
              <w:rPr>
                <w:rFonts w:ascii="Aptos" w:hAnsi="Aptos"/>
                <w:sz w:val="18"/>
                <w:szCs w:val="18"/>
                <w:lang w:val="es-ES_tradnl"/>
              </w:rPr>
              <w:t>_1</w:t>
            </w:r>
            <w:r w:rsidRPr="00C718A2">
              <w:rPr>
                <w:rFonts w:ascii="Aptos" w:hAnsi="Aptos"/>
                <w:sz w:val="18"/>
                <w:szCs w:val="18"/>
                <w:lang w:val="es-ES_tradnl"/>
              </w:rPr>
              <w:t>}}</w:t>
            </w:r>
          </w:p>
        </w:tc>
      </w:tr>
      <w:tr w:rsidR="001B1C1D" w:rsidRPr="00C718A2" w14:paraId="58A0501E" w14:textId="77777777" w:rsidTr="00666AD9">
        <w:trPr>
          <w:trHeight w:val="20"/>
          <w:jc w:val="center"/>
        </w:trPr>
        <w:tc>
          <w:tcPr>
            <w:tcW w:w="12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7A25CF" w14:textId="77777777" w:rsidR="001B1C1D" w:rsidRPr="00C718A2" w:rsidRDefault="001B1C1D" w:rsidP="001B1C1D">
            <w:pPr>
              <w:spacing w:after="0"/>
              <w:ind w:left="66" w:right="-660"/>
              <w:jc w:val="both"/>
              <w:rPr>
                <w:rFonts w:ascii="Aptos" w:hAnsi="Aptos" w:cs="Tahoma"/>
                <w:b/>
                <w:sz w:val="18"/>
                <w:szCs w:val="18"/>
                <w:lang w:val="es-ES_tradnl"/>
              </w:rPr>
            </w:pPr>
            <w:r w:rsidRPr="00C718A2">
              <w:rPr>
                <w:rFonts w:ascii="Aptos" w:hAnsi="Aptos" w:cs="Tahoma"/>
                <w:b/>
                <w:sz w:val="18"/>
                <w:szCs w:val="18"/>
                <w:lang w:val="es-ES_tradnl"/>
              </w:rPr>
              <w:t>2</w:t>
            </w:r>
          </w:p>
        </w:tc>
        <w:tc>
          <w:tcPr>
            <w:tcW w:w="23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093669" w14:textId="67A0B2D1" w:rsidR="001B1C1D" w:rsidRPr="00C718A2" w:rsidRDefault="005B679F" w:rsidP="001B1C1D">
            <w:pPr>
              <w:spacing w:after="0"/>
              <w:ind w:right="-660"/>
              <w:jc w:val="both"/>
              <w:rPr>
                <w:rFonts w:ascii="Aptos" w:hAnsi="Aptos" w:cs="Tahoma"/>
                <w:b/>
                <w:sz w:val="18"/>
                <w:szCs w:val="18"/>
                <w:lang w:val="es-ES_tradnl"/>
              </w:rPr>
            </w:pPr>
            <w:r w:rsidRPr="00C718A2">
              <w:rPr>
                <w:rFonts w:ascii="Aptos" w:hAnsi="Aptos"/>
                <w:sz w:val="18"/>
                <w:szCs w:val="18"/>
                <w:lang w:val="es-ES_tradnl"/>
              </w:rPr>
              <w:t>{{</w:t>
            </w:r>
            <w:r w:rsidR="00C75296" w:rsidRPr="00C718A2">
              <w:rPr>
                <w:rFonts w:ascii="Aptos" w:hAnsi="Aptos"/>
                <w:sz w:val="18"/>
                <w:szCs w:val="18"/>
                <w:lang w:val="es-ES_tradnl"/>
              </w:rPr>
              <w:t>m</w:t>
            </w:r>
            <w:r w:rsidR="001B1C1D" w:rsidRPr="00C718A2">
              <w:rPr>
                <w:rFonts w:ascii="Aptos" w:hAnsi="Aptos"/>
                <w:sz w:val="18"/>
                <w:szCs w:val="18"/>
                <w:lang w:val="es-ES_tradnl"/>
              </w:rPr>
              <w:t>es</w:t>
            </w:r>
            <w:r w:rsidR="00C75296" w:rsidRPr="00C718A2">
              <w:rPr>
                <w:rFonts w:ascii="Aptos" w:hAnsi="Aptos"/>
                <w:sz w:val="18"/>
                <w:szCs w:val="18"/>
                <w:lang w:val="es-ES_tradnl"/>
              </w:rPr>
              <w:t>_2</w:t>
            </w:r>
            <w:r w:rsidRPr="00C718A2">
              <w:rPr>
                <w:rFonts w:ascii="Aptos" w:hAnsi="Aptos"/>
                <w:sz w:val="18"/>
                <w:szCs w:val="18"/>
                <w:lang w:val="es-ES_tradnl"/>
              </w:rPr>
              <w:t>}}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</w:tcPr>
          <w:p w14:paraId="50794D89" w14:textId="5AC8485C" w:rsidR="001B1C1D" w:rsidRPr="00C718A2" w:rsidRDefault="005B679F" w:rsidP="0029199C">
            <w:pPr>
              <w:spacing w:after="0"/>
              <w:rPr>
                <w:rFonts w:ascii="Aptos" w:hAnsi="Aptos" w:cs="Tahoma"/>
                <w:sz w:val="18"/>
                <w:szCs w:val="18"/>
                <w:lang w:val="es-ES_tradnl"/>
              </w:rPr>
            </w:pPr>
            <w:r w:rsidRPr="00C718A2">
              <w:rPr>
                <w:rFonts w:ascii="Aptos" w:hAnsi="Aptos"/>
                <w:sz w:val="18"/>
                <w:szCs w:val="18"/>
                <w:lang w:val="es-ES_tradnl"/>
              </w:rPr>
              <w:t>{{</w:t>
            </w:r>
            <w:r w:rsidR="00C75296" w:rsidRPr="00C718A2">
              <w:rPr>
                <w:rFonts w:ascii="Aptos" w:hAnsi="Aptos"/>
                <w:sz w:val="18"/>
                <w:szCs w:val="18"/>
                <w:lang w:val="es-ES_tradnl"/>
              </w:rPr>
              <w:t>m</w:t>
            </w:r>
            <w:r w:rsidR="001B1C1D" w:rsidRPr="00C718A2">
              <w:rPr>
                <w:rFonts w:ascii="Aptos" w:hAnsi="Aptos"/>
                <w:sz w:val="18"/>
                <w:szCs w:val="18"/>
                <w:lang w:val="es-ES_tradnl"/>
              </w:rPr>
              <w:t>onto</w:t>
            </w:r>
            <w:r w:rsidR="00C75296" w:rsidRPr="00C718A2">
              <w:rPr>
                <w:rFonts w:ascii="Aptos" w:hAnsi="Aptos"/>
                <w:sz w:val="18"/>
                <w:szCs w:val="18"/>
                <w:lang w:val="es-ES_tradnl"/>
              </w:rPr>
              <w:t>_2</w:t>
            </w:r>
            <w:r w:rsidRPr="00C718A2">
              <w:rPr>
                <w:rFonts w:ascii="Aptos" w:hAnsi="Aptos"/>
                <w:sz w:val="18"/>
                <w:szCs w:val="18"/>
                <w:lang w:val="es-ES_tradnl"/>
              </w:rPr>
              <w:t>}}</w:t>
            </w:r>
          </w:p>
        </w:tc>
      </w:tr>
      <w:tr w:rsidR="001B1C1D" w:rsidRPr="00C718A2" w14:paraId="213D4466" w14:textId="77777777" w:rsidTr="00666AD9">
        <w:trPr>
          <w:trHeight w:val="20"/>
          <w:jc w:val="center"/>
        </w:trPr>
        <w:tc>
          <w:tcPr>
            <w:tcW w:w="12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2E7674" w14:textId="77777777" w:rsidR="001B1C1D" w:rsidRPr="00C718A2" w:rsidRDefault="001B1C1D" w:rsidP="001B1C1D">
            <w:pPr>
              <w:spacing w:after="0"/>
              <w:ind w:left="66" w:right="-660"/>
              <w:jc w:val="both"/>
              <w:rPr>
                <w:rFonts w:ascii="Aptos" w:hAnsi="Aptos" w:cs="Tahoma"/>
                <w:b/>
                <w:sz w:val="18"/>
                <w:szCs w:val="18"/>
                <w:lang w:val="es-ES_tradnl"/>
              </w:rPr>
            </w:pPr>
            <w:r w:rsidRPr="00C718A2">
              <w:rPr>
                <w:rFonts w:ascii="Aptos" w:hAnsi="Aptos" w:cs="Tahoma"/>
                <w:b/>
                <w:sz w:val="18"/>
                <w:szCs w:val="18"/>
                <w:lang w:val="es-ES_tradnl"/>
              </w:rPr>
              <w:t>3</w:t>
            </w:r>
          </w:p>
        </w:tc>
        <w:tc>
          <w:tcPr>
            <w:tcW w:w="23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82F4AB" w14:textId="47471984" w:rsidR="001B1C1D" w:rsidRPr="00C718A2" w:rsidRDefault="005B679F" w:rsidP="001B1C1D">
            <w:pPr>
              <w:spacing w:after="0"/>
              <w:ind w:right="-660"/>
              <w:jc w:val="both"/>
              <w:rPr>
                <w:rFonts w:ascii="Aptos" w:hAnsi="Aptos" w:cs="Tahoma"/>
                <w:b/>
                <w:sz w:val="18"/>
                <w:szCs w:val="18"/>
                <w:lang w:val="es-ES_tradnl"/>
              </w:rPr>
            </w:pPr>
            <w:r w:rsidRPr="00C718A2">
              <w:rPr>
                <w:rFonts w:ascii="Aptos" w:hAnsi="Aptos"/>
                <w:sz w:val="18"/>
                <w:szCs w:val="18"/>
                <w:lang w:val="es-ES_tradnl"/>
              </w:rPr>
              <w:t>{{</w:t>
            </w:r>
            <w:r w:rsidR="00C75296" w:rsidRPr="00C718A2">
              <w:rPr>
                <w:rFonts w:ascii="Aptos" w:hAnsi="Aptos"/>
                <w:sz w:val="18"/>
                <w:szCs w:val="18"/>
                <w:lang w:val="es-ES_tradnl"/>
              </w:rPr>
              <w:t>m</w:t>
            </w:r>
            <w:r w:rsidR="001B1C1D" w:rsidRPr="00C718A2">
              <w:rPr>
                <w:rFonts w:ascii="Aptos" w:hAnsi="Aptos"/>
                <w:sz w:val="18"/>
                <w:szCs w:val="18"/>
                <w:lang w:val="es-ES_tradnl"/>
              </w:rPr>
              <w:t>es</w:t>
            </w:r>
            <w:r w:rsidR="00C75296" w:rsidRPr="00C718A2">
              <w:rPr>
                <w:rFonts w:ascii="Aptos" w:hAnsi="Aptos"/>
                <w:sz w:val="18"/>
                <w:szCs w:val="18"/>
                <w:lang w:val="es-ES_tradnl"/>
              </w:rPr>
              <w:t>_3</w:t>
            </w:r>
            <w:r w:rsidRPr="00C718A2">
              <w:rPr>
                <w:rFonts w:ascii="Aptos" w:hAnsi="Aptos"/>
                <w:sz w:val="18"/>
                <w:szCs w:val="18"/>
                <w:lang w:val="es-ES_tradnl"/>
              </w:rPr>
              <w:t>}}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</w:tcPr>
          <w:p w14:paraId="08F10443" w14:textId="6A27B06C" w:rsidR="001B1C1D" w:rsidRPr="00C718A2" w:rsidRDefault="005B679F" w:rsidP="0029199C">
            <w:pPr>
              <w:spacing w:after="0"/>
              <w:rPr>
                <w:rFonts w:ascii="Aptos" w:hAnsi="Aptos" w:cs="Tahoma"/>
                <w:sz w:val="18"/>
                <w:szCs w:val="18"/>
                <w:lang w:val="es-ES_tradnl"/>
              </w:rPr>
            </w:pPr>
            <w:r w:rsidRPr="00C718A2">
              <w:rPr>
                <w:rFonts w:ascii="Aptos" w:hAnsi="Aptos"/>
                <w:sz w:val="18"/>
                <w:szCs w:val="18"/>
                <w:lang w:val="es-ES_tradnl"/>
              </w:rPr>
              <w:t>{{</w:t>
            </w:r>
            <w:r w:rsidR="00C75296" w:rsidRPr="00C718A2">
              <w:rPr>
                <w:rFonts w:ascii="Aptos" w:hAnsi="Aptos"/>
                <w:sz w:val="18"/>
                <w:szCs w:val="18"/>
                <w:lang w:val="es-ES_tradnl"/>
              </w:rPr>
              <w:t>m</w:t>
            </w:r>
            <w:r w:rsidR="001B1C1D" w:rsidRPr="00C718A2">
              <w:rPr>
                <w:rFonts w:ascii="Aptos" w:hAnsi="Aptos"/>
                <w:sz w:val="18"/>
                <w:szCs w:val="18"/>
                <w:lang w:val="es-ES_tradnl"/>
              </w:rPr>
              <w:t>onto</w:t>
            </w:r>
            <w:r w:rsidR="00C75296" w:rsidRPr="00C718A2">
              <w:rPr>
                <w:rFonts w:ascii="Aptos" w:hAnsi="Aptos"/>
                <w:sz w:val="18"/>
                <w:szCs w:val="18"/>
                <w:lang w:val="es-ES_tradnl"/>
              </w:rPr>
              <w:t>_3</w:t>
            </w:r>
            <w:r w:rsidRPr="00C718A2">
              <w:rPr>
                <w:rFonts w:ascii="Aptos" w:hAnsi="Aptos"/>
                <w:sz w:val="18"/>
                <w:szCs w:val="18"/>
                <w:lang w:val="es-ES_tradnl"/>
              </w:rPr>
              <w:t>}}</w:t>
            </w:r>
          </w:p>
        </w:tc>
      </w:tr>
      <w:tr w:rsidR="001B1C1D" w:rsidRPr="00C718A2" w14:paraId="08C5B4D7" w14:textId="77777777" w:rsidTr="00666AD9">
        <w:trPr>
          <w:trHeight w:val="20"/>
          <w:jc w:val="center"/>
        </w:trPr>
        <w:tc>
          <w:tcPr>
            <w:tcW w:w="12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75D086" w14:textId="77777777" w:rsidR="001B1C1D" w:rsidRPr="00C718A2" w:rsidRDefault="001B1C1D" w:rsidP="001B1C1D">
            <w:pPr>
              <w:spacing w:after="0"/>
              <w:ind w:left="66" w:right="-660"/>
              <w:jc w:val="both"/>
              <w:rPr>
                <w:rFonts w:ascii="Aptos" w:hAnsi="Aptos" w:cs="Tahoma"/>
                <w:b/>
                <w:sz w:val="18"/>
                <w:szCs w:val="18"/>
                <w:lang w:val="es-ES_tradnl"/>
              </w:rPr>
            </w:pPr>
            <w:r w:rsidRPr="00C718A2">
              <w:rPr>
                <w:rFonts w:ascii="Aptos" w:hAnsi="Aptos" w:cs="Tahoma"/>
                <w:b/>
                <w:sz w:val="18"/>
                <w:szCs w:val="18"/>
                <w:lang w:val="es-ES_tradnl"/>
              </w:rPr>
              <w:t>4</w:t>
            </w:r>
          </w:p>
        </w:tc>
        <w:tc>
          <w:tcPr>
            <w:tcW w:w="23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CD8BDB" w14:textId="3EF906CD" w:rsidR="001B1C1D" w:rsidRPr="00C718A2" w:rsidRDefault="005B679F" w:rsidP="001B1C1D">
            <w:pPr>
              <w:spacing w:after="0"/>
              <w:ind w:right="-660"/>
              <w:jc w:val="both"/>
              <w:rPr>
                <w:rFonts w:ascii="Aptos" w:hAnsi="Aptos" w:cs="Tahoma"/>
                <w:b/>
                <w:sz w:val="18"/>
                <w:szCs w:val="18"/>
                <w:lang w:val="es-ES_tradnl"/>
              </w:rPr>
            </w:pPr>
            <w:r w:rsidRPr="00C718A2">
              <w:rPr>
                <w:rFonts w:ascii="Aptos" w:hAnsi="Aptos"/>
                <w:sz w:val="18"/>
                <w:szCs w:val="18"/>
                <w:lang w:val="es-ES_tradnl"/>
              </w:rPr>
              <w:t>{{</w:t>
            </w:r>
            <w:r w:rsidR="00C75296" w:rsidRPr="00C718A2">
              <w:rPr>
                <w:rFonts w:ascii="Aptos" w:hAnsi="Aptos"/>
                <w:sz w:val="18"/>
                <w:szCs w:val="18"/>
                <w:lang w:val="es-ES_tradnl"/>
              </w:rPr>
              <w:t>m</w:t>
            </w:r>
            <w:r w:rsidR="001B1C1D" w:rsidRPr="00C718A2">
              <w:rPr>
                <w:rFonts w:ascii="Aptos" w:hAnsi="Aptos"/>
                <w:sz w:val="18"/>
                <w:szCs w:val="18"/>
                <w:lang w:val="es-ES_tradnl"/>
              </w:rPr>
              <w:t>es</w:t>
            </w:r>
            <w:r w:rsidR="00C75296" w:rsidRPr="00C718A2">
              <w:rPr>
                <w:rFonts w:ascii="Aptos" w:hAnsi="Aptos"/>
                <w:sz w:val="18"/>
                <w:szCs w:val="18"/>
                <w:lang w:val="es-ES_tradnl"/>
              </w:rPr>
              <w:t>_4</w:t>
            </w:r>
            <w:r w:rsidRPr="00C718A2">
              <w:rPr>
                <w:rFonts w:ascii="Aptos" w:hAnsi="Aptos"/>
                <w:sz w:val="18"/>
                <w:szCs w:val="18"/>
                <w:lang w:val="es-ES_tradnl"/>
              </w:rPr>
              <w:t>}}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</w:tcPr>
          <w:p w14:paraId="587B2EF8" w14:textId="359279FD" w:rsidR="001B1C1D" w:rsidRPr="00C718A2" w:rsidRDefault="005B679F" w:rsidP="0029199C">
            <w:pPr>
              <w:spacing w:after="0"/>
              <w:rPr>
                <w:rFonts w:ascii="Aptos" w:hAnsi="Aptos" w:cs="Tahoma"/>
                <w:sz w:val="18"/>
                <w:szCs w:val="18"/>
                <w:lang w:val="es-ES_tradnl"/>
              </w:rPr>
            </w:pPr>
            <w:r w:rsidRPr="00C718A2">
              <w:rPr>
                <w:rFonts w:ascii="Aptos" w:hAnsi="Aptos"/>
                <w:sz w:val="18"/>
                <w:szCs w:val="18"/>
                <w:lang w:val="es-ES_tradnl"/>
              </w:rPr>
              <w:t>{{</w:t>
            </w:r>
            <w:r w:rsidR="00C75296" w:rsidRPr="00C718A2">
              <w:rPr>
                <w:rFonts w:ascii="Aptos" w:hAnsi="Aptos"/>
                <w:sz w:val="18"/>
                <w:szCs w:val="18"/>
                <w:lang w:val="es-ES_tradnl"/>
              </w:rPr>
              <w:t>m</w:t>
            </w:r>
            <w:r w:rsidR="001B1C1D" w:rsidRPr="00C718A2">
              <w:rPr>
                <w:rFonts w:ascii="Aptos" w:hAnsi="Aptos"/>
                <w:sz w:val="18"/>
                <w:szCs w:val="18"/>
                <w:lang w:val="es-ES_tradnl"/>
              </w:rPr>
              <w:t>onto</w:t>
            </w:r>
            <w:r w:rsidR="00C75296" w:rsidRPr="00C718A2">
              <w:rPr>
                <w:rFonts w:ascii="Aptos" w:hAnsi="Aptos"/>
                <w:sz w:val="18"/>
                <w:szCs w:val="18"/>
                <w:lang w:val="es-ES_tradnl"/>
              </w:rPr>
              <w:t>_4</w:t>
            </w:r>
            <w:r w:rsidRPr="00C718A2">
              <w:rPr>
                <w:rFonts w:ascii="Aptos" w:hAnsi="Aptos"/>
                <w:sz w:val="18"/>
                <w:szCs w:val="18"/>
                <w:lang w:val="es-ES_tradnl"/>
              </w:rPr>
              <w:t>}}</w:t>
            </w:r>
          </w:p>
        </w:tc>
      </w:tr>
      <w:tr w:rsidR="001B1C1D" w:rsidRPr="00C718A2" w14:paraId="32370EBA" w14:textId="77777777" w:rsidTr="00666AD9">
        <w:trPr>
          <w:trHeight w:val="20"/>
          <w:jc w:val="center"/>
        </w:trPr>
        <w:tc>
          <w:tcPr>
            <w:tcW w:w="12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B7604B" w14:textId="77777777" w:rsidR="001B1C1D" w:rsidRPr="00C718A2" w:rsidRDefault="001B1C1D" w:rsidP="001B1C1D">
            <w:pPr>
              <w:spacing w:after="0"/>
              <w:ind w:left="66" w:right="-660"/>
              <w:jc w:val="both"/>
              <w:rPr>
                <w:rFonts w:ascii="Aptos" w:hAnsi="Aptos" w:cs="Tahoma"/>
                <w:b/>
                <w:sz w:val="18"/>
                <w:szCs w:val="18"/>
                <w:lang w:val="es-ES_tradnl"/>
              </w:rPr>
            </w:pPr>
            <w:r w:rsidRPr="00C718A2">
              <w:rPr>
                <w:rFonts w:ascii="Aptos" w:hAnsi="Aptos" w:cs="Tahoma"/>
                <w:b/>
                <w:sz w:val="18"/>
                <w:szCs w:val="18"/>
                <w:lang w:val="es-ES_tradnl"/>
              </w:rPr>
              <w:t>5</w:t>
            </w:r>
          </w:p>
        </w:tc>
        <w:tc>
          <w:tcPr>
            <w:tcW w:w="23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F5DBF6" w14:textId="7C111B64" w:rsidR="001B1C1D" w:rsidRPr="00C718A2" w:rsidRDefault="005B679F" w:rsidP="001B1C1D">
            <w:pPr>
              <w:spacing w:after="0"/>
              <w:ind w:right="-660"/>
              <w:jc w:val="both"/>
              <w:rPr>
                <w:rFonts w:ascii="Aptos" w:hAnsi="Aptos" w:cs="Tahoma"/>
                <w:b/>
                <w:sz w:val="18"/>
                <w:szCs w:val="18"/>
                <w:lang w:val="es-ES_tradnl"/>
              </w:rPr>
            </w:pPr>
            <w:r w:rsidRPr="00C718A2">
              <w:rPr>
                <w:rFonts w:ascii="Aptos" w:hAnsi="Aptos"/>
                <w:sz w:val="18"/>
                <w:szCs w:val="18"/>
                <w:lang w:val="es-ES_tradnl"/>
              </w:rPr>
              <w:t>{{</w:t>
            </w:r>
            <w:r w:rsidR="00C75296" w:rsidRPr="00C718A2">
              <w:rPr>
                <w:rFonts w:ascii="Aptos" w:hAnsi="Aptos"/>
                <w:sz w:val="18"/>
                <w:szCs w:val="18"/>
                <w:lang w:val="es-ES_tradnl"/>
              </w:rPr>
              <w:t>m</w:t>
            </w:r>
            <w:r w:rsidR="001B1C1D" w:rsidRPr="00C718A2">
              <w:rPr>
                <w:rFonts w:ascii="Aptos" w:hAnsi="Aptos"/>
                <w:sz w:val="18"/>
                <w:szCs w:val="18"/>
                <w:lang w:val="es-ES_tradnl"/>
              </w:rPr>
              <w:t>es</w:t>
            </w:r>
            <w:r w:rsidR="00C75296" w:rsidRPr="00C718A2">
              <w:rPr>
                <w:rFonts w:ascii="Aptos" w:hAnsi="Aptos"/>
                <w:sz w:val="18"/>
                <w:szCs w:val="18"/>
                <w:lang w:val="es-ES_tradnl"/>
              </w:rPr>
              <w:t>_5</w:t>
            </w:r>
            <w:r w:rsidRPr="00C718A2">
              <w:rPr>
                <w:rFonts w:ascii="Aptos" w:hAnsi="Aptos"/>
                <w:sz w:val="18"/>
                <w:szCs w:val="18"/>
                <w:lang w:val="es-ES_tradnl"/>
              </w:rPr>
              <w:t>}}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</w:tcPr>
          <w:p w14:paraId="0F04477C" w14:textId="4842527C" w:rsidR="001B1C1D" w:rsidRPr="00C718A2" w:rsidRDefault="005B679F" w:rsidP="0029199C">
            <w:pPr>
              <w:spacing w:after="0"/>
              <w:rPr>
                <w:rFonts w:ascii="Aptos" w:hAnsi="Aptos" w:cs="Tahoma"/>
                <w:sz w:val="18"/>
                <w:szCs w:val="18"/>
                <w:lang w:val="es-ES_tradnl"/>
              </w:rPr>
            </w:pPr>
            <w:r w:rsidRPr="00C718A2">
              <w:rPr>
                <w:rFonts w:ascii="Aptos" w:hAnsi="Aptos"/>
                <w:sz w:val="18"/>
                <w:szCs w:val="18"/>
                <w:lang w:val="es-ES_tradnl"/>
              </w:rPr>
              <w:t>{{</w:t>
            </w:r>
            <w:r w:rsidR="00C75296" w:rsidRPr="00C718A2">
              <w:rPr>
                <w:rFonts w:ascii="Aptos" w:hAnsi="Aptos"/>
                <w:sz w:val="18"/>
                <w:szCs w:val="18"/>
                <w:lang w:val="es-ES_tradnl"/>
              </w:rPr>
              <w:t>m</w:t>
            </w:r>
            <w:r w:rsidR="001B1C1D" w:rsidRPr="00C718A2">
              <w:rPr>
                <w:rFonts w:ascii="Aptos" w:hAnsi="Aptos"/>
                <w:sz w:val="18"/>
                <w:szCs w:val="18"/>
                <w:lang w:val="es-ES_tradnl"/>
              </w:rPr>
              <w:t>onto</w:t>
            </w:r>
            <w:r w:rsidR="00C75296" w:rsidRPr="00C718A2">
              <w:rPr>
                <w:rFonts w:ascii="Aptos" w:hAnsi="Aptos"/>
                <w:sz w:val="18"/>
                <w:szCs w:val="18"/>
                <w:lang w:val="es-ES_tradnl"/>
              </w:rPr>
              <w:t>_5</w:t>
            </w:r>
            <w:r w:rsidRPr="00C718A2">
              <w:rPr>
                <w:rFonts w:ascii="Aptos" w:hAnsi="Aptos"/>
                <w:sz w:val="18"/>
                <w:szCs w:val="18"/>
                <w:lang w:val="es-ES_tradnl"/>
              </w:rPr>
              <w:t>}}</w:t>
            </w:r>
          </w:p>
        </w:tc>
      </w:tr>
      <w:tr w:rsidR="001B1C1D" w:rsidRPr="00C718A2" w14:paraId="63B0517B" w14:textId="77777777" w:rsidTr="00666AD9">
        <w:trPr>
          <w:trHeight w:val="20"/>
          <w:jc w:val="center"/>
        </w:trPr>
        <w:tc>
          <w:tcPr>
            <w:tcW w:w="12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3CD5A2" w14:textId="77777777" w:rsidR="001B1C1D" w:rsidRPr="00C718A2" w:rsidRDefault="001B1C1D" w:rsidP="001B1C1D">
            <w:pPr>
              <w:spacing w:after="0"/>
              <w:ind w:left="66" w:right="-660"/>
              <w:jc w:val="both"/>
              <w:rPr>
                <w:rFonts w:ascii="Aptos" w:hAnsi="Aptos" w:cs="Tahoma"/>
                <w:b/>
                <w:sz w:val="18"/>
                <w:szCs w:val="18"/>
                <w:lang w:val="es-ES_tradnl"/>
              </w:rPr>
            </w:pPr>
            <w:r w:rsidRPr="00C718A2">
              <w:rPr>
                <w:rFonts w:ascii="Aptos" w:hAnsi="Aptos" w:cs="Tahoma"/>
                <w:b/>
                <w:sz w:val="18"/>
                <w:szCs w:val="18"/>
                <w:lang w:val="es-ES_tradnl"/>
              </w:rPr>
              <w:t>6</w:t>
            </w:r>
          </w:p>
        </w:tc>
        <w:tc>
          <w:tcPr>
            <w:tcW w:w="23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DC5616" w14:textId="00AF8C76" w:rsidR="001B1C1D" w:rsidRPr="00C718A2" w:rsidRDefault="005B679F" w:rsidP="001B1C1D">
            <w:pPr>
              <w:spacing w:after="0"/>
              <w:ind w:right="-660"/>
              <w:jc w:val="both"/>
              <w:rPr>
                <w:rFonts w:ascii="Aptos" w:hAnsi="Aptos" w:cs="Tahoma"/>
                <w:b/>
                <w:sz w:val="18"/>
                <w:szCs w:val="18"/>
                <w:lang w:val="es-ES_tradnl"/>
              </w:rPr>
            </w:pPr>
            <w:r w:rsidRPr="00C718A2">
              <w:rPr>
                <w:rFonts w:ascii="Aptos" w:hAnsi="Aptos"/>
                <w:sz w:val="18"/>
                <w:szCs w:val="18"/>
                <w:lang w:val="es-ES_tradnl"/>
              </w:rPr>
              <w:t>{{</w:t>
            </w:r>
            <w:r w:rsidR="00C75296" w:rsidRPr="00C718A2">
              <w:rPr>
                <w:rFonts w:ascii="Aptos" w:hAnsi="Aptos"/>
                <w:sz w:val="18"/>
                <w:szCs w:val="18"/>
                <w:lang w:val="es-ES_tradnl"/>
              </w:rPr>
              <w:t>m</w:t>
            </w:r>
            <w:r w:rsidR="001B1C1D" w:rsidRPr="00C718A2">
              <w:rPr>
                <w:rFonts w:ascii="Aptos" w:hAnsi="Aptos"/>
                <w:sz w:val="18"/>
                <w:szCs w:val="18"/>
                <w:lang w:val="es-ES_tradnl"/>
              </w:rPr>
              <w:t>es</w:t>
            </w:r>
            <w:r w:rsidR="00C75296" w:rsidRPr="00C718A2">
              <w:rPr>
                <w:rFonts w:ascii="Aptos" w:hAnsi="Aptos"/>
                <w:sz w:val="18"/>
                <w:szCs w:val="18"/>
                <w:lang w:val="es-ES_tradnl"/>
              </w:rPr>
              <w:t>_6</w:t>
            </w:r>
            <w:r w:rsidRPr="00C718A2">
              <w:rPr>
                <w:rFonts w:ascii="Aptos" w:hAnsi="Aptos"/>
                <w:sz w:val="18"/>
                <w:szCs w:val="18"/>
                <w:lang w:val="es-ES_tradnl"/>
              </w:rPr>
              <w:t>}}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hideMark/>
          </w:tcPr>
          <w:p w14:paraId="64DF403D" w14:textId="0D87C2AD" w:rsidR="001B1C1D" w:rsidRPr="00C718A2" w:rsidRDefault="005B679F" w:rsidP="0029199C">
            <w:pPr>
              <w:spacing w:after="0"/>
              <w:rPr>
                <w:rFonts w:ascii="Aptos" w:hAnsi="Aptos" w:cs="Tahoma"/>
                <w:sz w:val="18"/>
                <w:szCs w:val="18"/>
                <w:lang w:val="es-ES_tradnl"/>
              </w:rPr>
            </w:pPr>
            <w:r w:rsidRPr="00C718A2">
              <w:rPr>
                <w:rFonts w:ascii="Aptos" w:hAnsi="Aptos"/>
                <w:sz w:val="18"/>
                <w:szCs w:val="18"/>
                <w:lang w:val="es-ES_tradnl"/>
              </w:rPr>
              <w:t>{{</w:t>
            </w:r>
            <w:r w:rsidR="00C75296" w:rsidRPr="00C718A2">
              <w:rPr>
                <w:rFonts w:ascii="Aptos" w:hAnsi="Aptos"/>
                <w:sz w:val="18"/>
                <w:szCs w:val="18"/>
                <w:lang w:val="es-ES_tradnl"/>
              </w:rPr>
              <w:t>m</w:t>
            </w:r>
            <w:r w:rsidR="001B1C1D" w:rsidRPr="00C718A2">
              <w:rPr>
                <w:rFonts w:ascii="Aptos" w:hAnsi="Aptos"/>
                <w:sz w:val="18"/>
                <w:szCs w:val="18"/>
                <w:lang w:val="es-ES_tradnl"/>
              </w:rPr>
              <w:t>onto</w:t>
            </w:r>
            <w:r w:rsidR="00C75296" w:rsidRPr="00C718A2">
              <w:rPr>
                <w:rFonts w:ascii="Aptos" w:hAnsi="Aptos"/>
                <w:sz w:val="18"/>
                <w:szCs w:val="18"/>
                <w:lang w:val="es-ES_tradnl"/>
              </w:rPr>
              <w:t>_6</w:t>
            </w:r>
            <w:r w:rsidRPr="00C718A2">
              <w:rPr>
                <w:rFonts w:ascii="Aptos" w:hAnsi="Aptos"/>
                <w:sz w:val="18"/>
                <w:szCs w:val="18"/>
                <w:lang w:val="es-ES_tradnl"/>
              </w:rPr>
              <w:t>}}</w:t>
            </w:r>
          </w:p>
        </w:tc>
      </w:tr>
      <w:tr w:rsidR="001B1C1D" w:rsidRPr="00C718A2" w14:paraId="67868895" w14:textId="77777777" w:rsidTr="00666AD9">
        <w:trPr>
          <w:trHeight w:val="20"/>
          <w:jc w:val="center"/>
        </w:trPr>
        <w:tc>
          <w:tcPr>
            <w:tcW w:w="12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32B60B" w14:textId="77777777" w:rsidR="001B1C1D" w:rsidRPr="00C718A2" w:rsidRDefault="001B1C1D" w:rsidP="001B1C1D">
            <w:pPr>
              <w:spacing w:after="0"/>
              <w:ind w:left="66" w:right="-660"/>
              <w:jc w:val="both"/>
              <w:rPr>
                <w:rFonts w:ascii="Aptos" w:hAnsi="Aptos" w:cs="Tahoma"/>
                <w:b/>
                <w:sz w:val="18"/>
                <w:szCs w:val="18"/>
                <w:lang w:val="es-ES_tradnl"/>
              </w:rPr>
            </w:pPr>
            <w:r w:rsidRPr="00C718A2">
              <w:rPr>
                <w:rFonts w:ascii="Aptos" w:hAnsi="Aptos" w:cs="Tahoma"/>
                <w:b/>
                <w:sz w:val="18"/>
                <w:szCs w:val="18"/>
                <w:lang w:val="es-ES_tradnl"/>
              </w:rPr>
              <w:t>7</w:t>
            </w:r>
          </w:p>
        </w:tc>
        <w:tc>
          <w:tcPr>
            <w:tcW w:w="23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7EC671" w14:textId="4A318527" w:rsidR="001B1C1D" w:rsidRPr="00C718A2" w:rsidRDefault="005B679F" w:rsidP="001B1C1D">
            <w:pPr>
              <w:spacing w:after="0"/>
              <w:ind w:right="-660"/>
              <w:jc w:val="both"/>
              <w:rPr>
                <w:rFonts w:ascii="Aptos" w:hAnsi="Aptos" w:cs="Tahoma"/>
                <w:b/>
                <w:sz w:val="18"/>
                <w:szCs w:val="18"/>
                <w:lang w:val="es-ES_tradnl"/>
              </w:rPr>
            </w:pPr>
            <w:r w:rsidRPr="00C718A2">
              <w:rPr>
                <w:rFonts w:ascii="Aptos" w:hAnsi="Aptos"/>
                <w:sz w:val="18"/>
                <w:szCs w:val="18"/>
                <w:lang w:val="es-ES_tradnl"/>
              </w:rPr>
              <w:t>{{</w:t>
            </w:r>
            <w:r w:rsidR="00C75296" w:rsidRPr="00C718A2">
              <w:rPr>
                <w:rFonts w:ascii="Aptos" w:hAnsi="Aptos"/>
                <w:sz w:val="18"/>
                <w:szCs w:val="18"/>
                <w:lang w:val="es-ES_tradnl"/>
              </w:rPr>
              <w:t>m</w:t>
            </w:r>
            <w:r w:rsidR="001B1C1D" w:rsidRPr="00C718A2">
              <w:rPr>
                <w:rFonts w:ascii="Aptos" w:hAnsi="Aptos"/>
                <w:sz w:val="18"/>
                <w:szCs w:val="18"/>
                <w:lang w:val="es-ES_tradnl"/>
              </w:rPr>
              <w:t>es</w:t>
            </w:r>
            <w:r w:rsidR="00C75296" w:rsidRPr="00C718A2">
              <w:rPr>
                <w:rFonts w:ascii="Aptos" w:hAnsi="Aptos"/>
                <w:sz w:val="18"/>
                <w:szCs w:val="18"/>
                <w:lang w:val="es-ES_tradnl"/>
              </w:rPr>
              <w:t>_7</w:t>
            </w:r>
            <w:r w:rsidRPr="00C718A2">
              <w:rPr>
                <w:rFonts w:ascii="Aptos" w:hAnsi="Aptos"/>
                <w:sz w:val="18"/>
                <w:szCs w:val="18"/>
                <w:lang w:val="es-ES_tradnl"/>
              </w:rPr>
              <w:t>}}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hideMark/>
          </w:tcPr>
          <w:p w14:paraId="6C8FE664" w14:textId="44899C0D" w:rsidR="001B1C1D" w:rsidRPr="00C718A2" w:rsidRDefault="005B679F" w:rsidP="0029199C">
            <w:pPr>
              <w:spacing w:after="0"/>
              <w:rPr>
                <w:rFonts w:ascii="Aptos" w:hAnsi="Aptos" w:cs="Tahoma"/>
                <w:sz w:val="18"/>
                <w:szCs w:val="18"/>
                <w:lang w:val="es-ES_tradnl"/>
              </w:rPr>
            </w:pPr>
            <w:r w:rsidRPr="00C718A2">
              <w:rPr>
                <w:rFonts w:ascii="Aptos" w:hAnsi="Aptos"/>
                <w:sz w:val="18"/>
                <w:szCs w:val="18"/>
                <w:lang w:val="es-ES_tradnl"/>
              </w:rPr>
              <w:t>{{</w:t>
            </w:r>
            <w:r w:rsidR="00C75296" w:rsidRPr="00C718A2">
              <w:rPr>
                <w:rFonts w:ascii="Aptos" w:hAnsi="Aptos"/>
                <w:sz w:val="18"/>
                <w:szCs w:val="18"/>
                <w:lang w:val="es-ES_tradnl"/>
              </w:rPr>
              <w:t>m</w:t>
            </w:r>
            <w:r w:rsidR="001B1C1D" w:rsidRPr="00C718A2">
              <w:rPr>
                <w:rFonts w:ascii="Aptos" w:hAnsi="Aptos"/>
                <w:sz w:val="18"/>
                <w:szCs w:val="18"/>
                <w:lang w:val="es-ES_tradnl"/>
              </w:rPr>
              <w:t>onto</w:t>
            </w:r>
            <w:r w:rsidR="00C75296" w:rsidRPr="00C718A2">
              <w:rPr>
                <w:rFonts w:ascii="Aptos" w:hAnsi="Aptos"/>
                <w:sz w:val="18"/>
                <w:szCs w:val="18"/>
                <w:lang w:val="es-ES_tradnl"/>
              </w:rPr>
              <w:t>_7</w:t>
            </w:r>
            <w:r w:rsidRPr="00C718A2">
              <w:rPr>
                <w:rFonts w:ascii="Aptos" w:hAnsi="Aptos"/>
                <w:sz w:val="18"/>
                <w:szCs w:val="18"/>
                <w:lang w:val="es-ES_tradnl"/>
              </w:rPr>
              <w:t>}}</w:t>
            </w:r>
          </w:p>
        </w:tc>
      </w:tr>
      <w:tr w:rsidR="001B1C1D" w:rsidRPr="00C718A2" w14:paraId="72DE9056" w14:textId="77777777" w:rsidTr="00666AD9">
        <w:trPr>
          <w:trHeight w:val="20"/>
          <w:jc w:val="center"/>
        </w:trPr>
        <w:tc>
          <w:tcPr>
            <w:tcW w:w="12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329884" w14:textId="77777777" w:rsidR="001B1C1D" w:rsidRPr="00C718A2" w:rsidRDefault="001B1C1D" w:rsidP="001B1C1D">
            <w:pPr>
              <w:spacing w:after="0"/>
              <w:ind w:left="66" w:right="-660"/>
              <w:jc w:val="both"/>
              <w:rPr>
                <w:rFonts w:ascii="Aptos" w:hAnsi="Aptos" w:cs="Tahoma"/>
                <w:b/>
                <w:sz w:val="18"/>
                <w:szCs w:val="18"/>
                <w:lang w:val="es-ES_tradnl"/>
              </w:rPr>
            </w:pPr>
            <w:r w:rsidRPr="00C718A2">
              <w:rPr>
                <w:rFonts w:ascii="Aptos" w:hAnsi="Aptos" w:cs="Tahoma"/>
                <w:b/>
                <w:sz w:val="18"/>
                <w:szCs w:val="18"/>
                <w:lang w:val="es-ES_tradnl"/>
              </w:rPr>
              <w:t>8</w:t>
            </w:r>
          </w:p>
        </w:tc>
        <w:tc>
          <w:tcPr>
            <w:tcW w:w="23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11D85E" w14:textId="6DA04261" w:rsidR="001B1C1D" w:rsidRPr="00C718A2" w:rsidRDefault="005B679F" w:rsidP="001B1C1D">
            <w:pPr>
              <w:spacing w:after="0"/>
              <w:ind w:right="-660"/>
              <w:jc w:val="both"/>
              <w:rPr>
                <w:rFonts w:ascii="Aptos" w:hAnsi="Aptos" w:cs="Tahoma"/>
                <w:b/>
                <w:sz w:val="18"/>
                <w:szCs w:val="18"/>
                <w:lang w:val="es-ES_tradnl"/>
              </w:rPr>
            </w:pPr>
            <w:r w:rsidRPr="00C718A2">
              <w:rPr>
                <w:rFonts w:ascii="Aptos" w:hAnsi="Aptos"/>
                <w:sz w:val="18"/>
                <w:szCs w:val="18"/>
                <w:lang w:val="es-ES_tradnl"/>
              </w:rPr>
              <w:t>{{</w:t>
            </w:r>
            <w:r w:rsidR="00C75296" w:rsidRPr="00C718A2">
              <w:rPr>
                <w:rFonts w:ascii="Aptos" w:hAnsi="Aptos"/>
                <w:sz w:val="18"/>
                <w:szCs w:val="18"/>
                <w:lang w:val="es-ES_tradnl"/>
              </w:rPr>
              <w:t>m</w:t>
            </w:r>
            <w:r w:rsidR="001B1C1D" w:rsidRPr="00C718A2">
              <w:rPr>
                <w:rFonts w:ascii="Aptos" w:hAnsi="Aptos"/>
                <w:sz w:val="18"/>
                <w:szCs w:val="18"/>
                <w:lang w:val="es-ES_tradnl"/>
              </w:rPr>
              <w:t>es</w:t>
            </w:r>
            <w:r w:rsidR="00C75296" w:rsidRPr="00C718A2">
              <w:rPr>
                <w:rFonts w:ascii="Aptos" w:hAnsi="Aptos"/>
                <w:sz w:val="18"/>
                <w:szCs w:val="18"/>
                <w:lang w:val="es-ES_tradnl"/>
              </w:rPr>
              <w:t>_8</w:t>
            </w:r>
            <w:r w:rsidRPr="00C718A2">
              <w:rPr>
                <w:rFonts w:ascii="Aptos" w:hAnsi="Aptos"/>
                <w:sz w:val="18"/>
                <w:szCs w:val="18"/>
                <w:lang w:val="es-ES_tradnl"/>
              </w:rPr>
              <w:t>}}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hideMark/>
          </w:tcPr>
          <w:p w14:paraId="1EA674E1" w14:textId="29F16F98" w:rsidR="001B1C1D" w:rsidRPr="00C718A2" w:rsidRDefault="005B679F" w:rsidP="0029199C">
            <w:pPr>
              <w:spacing w:after="0"/>
              <w:rPr>
                <w:rFonts w:ascii="Aptos" w:hAnsi="Aptos" w:cs="Tahoma"/>
                <w:sz w:val="18"/>
                <w:szCs w:val="18"/>
                <w:lang w:val="es-ES_tradnl"/>
              </w:rPr>
            </w:pPr>
            <w:r w:rsidRPr="00C718A2">
              <w:rPr>
                <w:rFonts w:ascii="Aptos" w:hAnsi="Aptos"/>
                <w:sz w:val="18"/>
                <w:szCs w:val="18"/>
                <w:lang w:val="es-ES_tradnl"/>
              </w:rPr>
              <w:t>{{</w:t>
            </w:r>
            <w:r w:rsidR="00C75296" w:rsidRPr="00C718A2">
              <w:rPr>
                <w:rFonts w:ascii="Aptos" w:hAnsi="Aptos"/>
                <w:sz w:val="18"/>
                <w:szCs w:val="18"/>
                <w:lang w:val="es-ES_tradnl"/>
              </w:rPr>
              <w:t>m</w:t>
            </w:r>
            <w:r w:rsidR="001B1C1D" w:rsidRPr="00C718A2">
              <w:rPr>
                <w:rFonts w:ascii="Aptos" w:hAnsi="Aptos"/>
                <w:sz w:val="18"/>
                <w:szCs w:val="18"/>
                <w:lang w:val="es-ES_tradnl"/>
              </w:rPr>
              <w:t>onto</w:t>
            </w:r>
            <w:r w:rsidR="00C75296" w:rsidRPr="00C718A2">
              <w:rPr>
                <w:rFonts w:ascii="Aptos" w:hAnsi="Aptos"/>
                <w:sz w:val="18"/>
                <w:szCs w:val="18"/>
                <w:lang w:val="es-ES_tradnl"/>
              </w:rPr>
              <w:t>_8</w:t>
            </w:r>
            <w:r w:rsidRPr="00C718A2">
              <w:rPr>
                <w:rFonts w:ascii="Aptos" w:hAnsi="Aptos"/>
                <w:sz w:val="18"/>
                <w:szCs w:val="18"/>
                <w:lang w:val="es-ES_tradnl"/>
              </w:rPr>
              <w:t>}}</w:t>
            </w:r>
          </w:p>
        </w:tc>
      </w:tr>
      <w:tr w:rsidR="001B1C1D" w:rsidRPr="00C718A2" w14:paraId="6FB96406" w14:textId="77777777" w:rsidTr="00666AD9">
        <w:trPr>
          <w:trHeight w:val="20"/>
          <w:jc w:val="center"/>
        </w:trPr>
        <w:tc>
          <w:tcPr>
            <w:tcW w:w="12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5420B6" w14:textId="77777777" w:rsidR="001B1C1D" w:rsidRPr="00C718A2" w:rsidRDefault="001B1C1D" w:rsidP="001B1C1D">
            <w:pPr>
              <w:spacing w:after="0"/>
              <w:ind w:left="66" w:right="-660"/>
              <w:jc w:val="both"/>
              <w:rPr>
                <w:rFonts w:ascii="Aptos" w:hAnsi="Aptos" w:cs="Tahoma"/>
                <w:b/>
                <w:sz w:val="18"/>
                <w:szCs w:val="18"/>
                <w:lang w:val="es-ES_tradnl"/>
              </w:rPr>
            </w:pPr>
            <w:r w:rsidRPr="00C718A2">
              <w:rPr>
                <w:rFonts w:ascii="Aptos" w:hAnsi="Aptos" w:cs="Tahoma"/>
                <w:b/>
                <w:sz w:val="18"/>
                <w:szCs w:val="18"/>
                <w:lang w:val="es-ES_tradnl"/>
              </w:rPr>
              <w:t>9</w:t>
            </w:r>
          </w:p>
        </w:tc>
        <w:tc>
          <w:tcPr>
            <w:tcW w:w="23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77CE7E" w14:textId="3F0AD964" w:rsidR="001B1C1D" w:rsidRPr="00C718A2" w:rsidRDefault="005B679F" w:rsidP="001B1C1D">
            <w:pPr>
              <w:spacing w:after="0"/>
              <w:ind w:right="-660"/>
              <w:jc w:val="both"/>
              <w:rPr>
                <w:rFonts w:ascii="Aptos" w:hAnsi="Aptos" w:cs="Tahoma"/>
                <w:b/>
                <w:sz w:val="18"/>
                <w:szCs w:val="18"/>
                <w:lang w:val="es-ES_tradnl"/>
              </w:rPr>
            </w:pPr>
            <w:r w:rsidRPr="00C718A2">
              <w:rPr>
                <w:rFonts w:ascii="Aptos" w:hAnsi="Aptos"/>
                <w:sz w:val="18"/>
                <w:szCs w:val="18"/>
                <w:lang w:val="es-ES_tradnl"/>
              </w:rPr>
              <w:t>{{</w:t>
            </w:r>
            <w:r w:rsidR="00C75296" w:rsidRPr="00C718A2">
              <w:rPr>
                <w:rFonts w:ascii="Aptos" w:hAnsi="Aptos"/>
                <w:sz w:val="18"/>
                <w:szCs w:val="18"/>
                <w:lang w:val="es-ES_tradnl"/>
              </w:rPr>
              <w:t>m</w:t>
            </w:r>
            <w:r w:rsidR="001B1C1D" w:rsidRPr="00C718A2">
              <w:rPr>
                <w:rFonts w:ascii="Aptos" w:hAnsi="Aptos"/>
                <w:sz w:val="18"/>
                <w:szCs w:val="18"/>
                <w:lang w:val="es-ES_tradnl"/>
              </w:rPr>
              <w:t>es</w:t>
            </w:r>
            <w:r w:rsidR="00C75296" w:rsidRPr="00C718A2">
              <w:rPr>
                <w:rFonts w:ascii="Aptos" w:hAnsi="Aptos"/>
                <w:sz w:val="18"/>
                <w:szCs w:val="18"/>
                <w:lang w:val="es-ES_tradnl"/>
              </w:rPr>
              <w:t>_9</w:t>
            </w:r>
            <w:r w:rsidRPr="00C718A2">
              <w:rPr>
                <w:rFonts w:ascii="Aptos" w:hAnsi="Aptos"/>
                <w:sz w:val="18"/>
                <w:szCs w:val="18"/>
                <w:lang w:val="es-ES_tradnl"/>
              </w:rPr>
              <w:t>}}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hideMark/>
          </w:tcPr>
          <w:p w14:paraId="44399296" w14:textId="7BFE6133" w:rsidR="001B1C1D" w:rsidRPr="00C718A2" w:rsidRDefault="005B679F" w:rsidP="0029199C">
            <w:pPr>
              <w:spacing w:after="0"/>
              <w:rPr>
                <w:rFonts w:ascii="Aptos" w:hAnsi="Aptos" w:cs="Tahoma"/>
                <w:sz w:val="18"/>
                <w:szCs w:val="18"/>
                <w:lang w:val="es-ES_tradnl"/>
              </w:rPr>
            </w:pPr>
            <w:r w:rsidRPr="00C718A2">
              <w:rPr>
                <w:rFonts w:ascii="Aptos" w:hAnsi="Aptos"/>
                <w:sz w:val="18"/>
                <w:szCs w:val="18"/>
                <w:lang w:val="es-ES_tradnl"/>
              </w:rPr>
              <w:t>{{</w:t>
            </w:r>
            <w:r w:rsidR="00C75296" w:rsidRPr="00C718A2">
              <w:rPr>
                <w:rFonts w:ascii="Aptos" w:hAnsi="Aptos"/>
                <w:sz w:val="18"/>
                <w:szCs w:val="18"/>
                <w:lang w:val="es-ES_tradnl"/>
              </w:rPr>
              <w:t>m</w:t>
            </w:r>
            <w:r w:rsidR="001B1C1D" w:rsidRPr="00C718A2">
              <w:rPr>
                <w:rFonts w:ascii="Aptos" w:hAnsi="Aptos"/>
                <w:sz w:val="18"/>
                <w:szCs w:val="18"/>
                <w:lang w:val="es-ES_tradnl"/>
              </w:rPr>
              <w:t>onto</w:t>
            </w:r>
            <w:r w:rsidR="00C75296" w:rsidRPr="00C718A2">
              <w:rPr>
                <w:rFonts w:ascii="Aptos" w:hAnsi="Aptos"/>
                <w:sz w:val="18"/>
                <w:szCs w:val="18"/>
                <w:lang w:val="es-ES_tradnl"/>
              </w:rPr>
              <w:t>_9</w:t>
            </w:r>
            <w:r w:rsidRPr="00C718A2">
              <w:rPr>
                <w:rFonts w:ascii="Aptos" w:hAnsi="Aptos"/>
                <w:sz w:val="18"/>
                <w:szCs w:val="18"/>
                <w:lang w:val="es-ES_tradnl"/>
              </w:rPr>
              <w:t>}}</w:t>
            </w:r>
          </w:p>
        </w:tc>
      </w:tr>
      <w:tr w:rsidR="001B1C1D" w:rsidRPr="00C718A2" w14:paraId="2D0B48EB" w14:textId="77777777" w:rsidTr="00666AD9">
        <w:trPr>
          <w:trHeight w:val="20"/>
          <w:jc w:val="center"/>
        </w:trPr>
        <w:tc>
          <w:tcPr>
            <w:tcW w:w="12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3F2AB9" w14:textId="77777777" w:rsidR="001B1C1D" w:rsidRPr="00C718A2" w:rsidRDefault="001B1C1D" w:rsidP="001B1C1D">
            <w:pPr>
              <w:spacing w:after="0"/>
              <w:ind w:left="66" w:right="-660"/>
              <w:jc w:val="both"/>
              <w:rPr>
                <w:rFonts w:ascii="Aptos" w:hAnsi="Aptos" w:cs="Tahoma"/>
                <w:b/>
                <w:sz w:val="18"/>
                <w:szCs w:val="18"/>
                <w:lang w:val="es-ES_tradnl"/>
              </w:rPr>
            </w:pPr>
            <w:r w:rsidRPr="00C718A2">
              <w:rPr>
                <w:rFonts w:ascii="Aptos" w:hAnsi="Aptos" w:cs="Tahoma"/>
                <w:b/>
                <w:sz w:val="18"/>
                <w:szCs w:val="18"/>
                <w:lang w:val="es-ES_tradnl"/>
              </w:rPr>
              <w:t>10</w:t>
            </w:r>
          </w:p>
        </w:tc>
        <w:tc>
          <w:tcPr>
            <w:tcW w:w="23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56CE74" w14:textId="07664B22" w:rsidR="001B1C1D" w:rsidRPr="00C718A2" w:rsidRDefault="005B679F" w:rsidP="001B1C1D">
            <w:pPr>
              <w:spacing w:after="0"/>
              <w:ind w:right="-660"/>
              <w:jc w:val="both"/>
              <w:rPr>
                <w:rFonts w:ascii="Aptos" w:hAnsi="Aptos" w:cs="Tahoma"/>
                <w:b/>
                <w:sz w:val="18"/>
                <w:szCs w:val="18"/>
                <w:lang w:val="es-ES_tradnl"/>
              </w:rPr>
            </w:pPr>
            <w:r w:rsidRPr="00C718A2">
              <w:rPr>
                <w:rFonts w:ascii="Aptos" w:hAnsi="Aptos"/>
                <w:sz w:val="18"/>
                <w:szCs w:val="18"/>
                <w:lang w:val="es-ES_tradnl"/>
              </w:rPr>
              <w:t>{{</w:t>
            </w:r>
            <w:r w:rsidR="00C75296" w:rsidRPr="00C718A2">
              <w:rPr>
                <w:rFonts w:ascii="Aptos" w:hAnsi="Aptos"/>
                <w:sz w:val="18"/>
                <w:szCs w:val="18"/>
                <w:lang w:val="es-ES_tradnl"/>
              </w:rPr>
              <w:t>m</w:t>
            </w:r>
            <w:r w:rsidR="001B1C1D" w:rsidRPr="00C718A2">
              <w:rPr>
                <w:rFonts w:ascii="Aptos" w:hAnsi="Aptos"/>
                <w:sz w:val="18"/>
                <w:szCs w:val="18"/>
                <w:lang w:val="es-ES_tradnl"/>
              </w:rPr>
              <w:t>es</w:t>
            </w:r>
            <w:r w:rsidR="00C75296" w:rsidRPr="00C718A2">
              <w:rPr>
                <w:rFonts w:ascii="Aptos" w:hAnsi="Aptos"/>
                <w:sz w:val="18"/>
                <w:szCs w:val="18"/>
                <w:lang w:val="es-ES_tradnl"/>
              </w:rPr>
              <w:t>_10</w:t>
            </w:r>
            <w:r w:rsidRPr="00C718A2">
              <w:rPr>
                <w:rFonts w:ascii="Aptos" w:hAnsi="Aptos"/>
                <w:sz w:val="18"/>
                <w:szCs w:val="18"/>
                <w:lang w:val="es-ES_tradnl"/>
              </w:rPr>
              <w:t>}}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hideMark/>
          </w:tcPr>
          <w:p w14:paraId="0D3B0A6A" w14:textId="5E165CF4" w:rsidR="001B1C1D" w:rsidRPr="00C718A2" w:rsidRDefault="005B679F" w:rsidP="0029199C">
            <w:pPr>
              <w:spacing w:after="0"/>
              <w:rPr>
                <w:rFonts w:ascii="Aptos" w:hAnsi="Aptos" w:cs="Tahoma"/>
                <w:sz w:val="18"/>
                <w:szCs w:val="18"/>
                <w:lang w:val="es-ES_tradnl"/>
              </w:rPr>
            </w:pPr>
            <w:r w:rsidRPr="00C718A2">
              <w:rPr>
                <w:rFonts w:ascii="Aptos" w:hAnsi="Aptos"/>
                <w:sz w:val="18"/>
                <w:szCs w:val="18"/>
                <w:lang w:val="es-ES_tradnl"/>
              </w:rPr>
              <w:t>{{</w:t>
            </w:r>
            <w:r w:rsidR="00C75296" w:rsidRPr="00C718A2">
              <w:rPr>
                <w:rFonts w:ascii="Aptos" w:hAnsi="Aptos"/>
                <w:sz w:val="18"/>
                <w:szCs w:val="18"/>
                <w:lang w:val="es-ES_tradnl"/>
              </w:rPr>
              <w:t>m</w:t>
            </w:r>
            <w:r w:rsidR="001B1C1D" w:rsidRPr="00C718A2">
              <w:rPr>
                <w:rFonts w:ascii="Aptos" w:hAnsi="Aptos"/>
                <w:sz w:val="18"/>
                <w:szCs w:val="18"/>
                <w:lang w:val="es-ES_tradnl"/>
              </w:rPr>
              <w:t>onto</w:t>
            </w:r>
            <w:r w:rsidR="00C75296" w:rsidRPr="00C718A2">
              <w:rPr>
                <w:rFonts w:ascii="Aptos" w:hAnsi="Aptos"/>
                <w:sz w:val="18"/>
                <w:szCs w:val="18"/>
                <w:lang w:val="es-ES_tradnl"/>
              </w:rPr>
              <w:t>_10</w:t>
            </w:r>
            <w:r w:rsidRPr="00C718A2">
              <w:rPr>
                <w:rFonts w:ascii="Aptos" w:hAnsi="Aptos"/>
                <w:sz w:val="18"/>
                <w:szCs w:val="18"/>
                <w:lang w:val="es-ES_tradnl"/>
              </w:rPr>
              <w:t>}}</w:t>
            </w:r>
          </w:p>
        </w:tc>
      </w:tr>
      <w:tr w:rsidR="001B1C1D" w:rsidRPr="00C718A2" w14:paraId="618188D3" w14:textId="77777777" w:rsidTr="00666AD9">
        <w:trPr>
          <w:trHeight w:val="20"/>
          <w:jc w:val="center"/>
        </w:trPr>
        <w:tc>
          <w:tcPr>
            <w:tcW w:w="12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F932FE" w14:textId="77777777" w:rsidR="001B1C1D" w:rsidRPr="00C718A2" w:rsidRDefault="001B1C1D" w:rsidP="001B1C1D">
            <w:pPr>
              <w:spacing w:after="0"/>
              <w:ind w:left="66" w:right="-660"/>
              <w:jc w:val="both"/>
              <w:rPr>
                <w:rFonts w:ascii="Aptos" w:hAnsi="Aptos" w:cs="Tahoma"/>
                <w:b/>
                <w:sz w:val="18"/>
                <w:szCs w:val="18"/>
                <w:lang w:val="es-ES_tradnl"/>
              </w:rPr>
            </w:pPr>
            <w:r w:rsidRPr="00C718A2">
              <w:rPr>
                <w:rFonts w:ascii="Aptos" w:hAnsi="Aptos" w:cs="Tahoma"/>
                <w:b/>
                <w:sz w:val="18"/>
                <w:szCs w:val="18"/>
                <w:lang w:val="es-ES_tradnl"/>
              </w:rPr>
              <w:t>11</w:t>
            </w:r>
          </w:p>
        </w:tc>
        <w:tc>
          <w:tcPr>
            <w:tcW w:w="23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260907" w14:textId="5A5C9AEB" w:rsidR="001B1C1D" w:rsidRPr="00C718A2" w:rsidRDefault="005B679F" w:rsidP="001B1C1D">
            <w:pPr>
              <w:spacing w:after="0"/>
              <w:ind w:right="-660"/>
              <w:jc w:val="both"/>
              <w:rPr>
                <w:rFonts w:ascii="Aptos" w:hAnsi="Aptos" w:cs="Tahoma"/>
                <w:b/>
                <w:sz w:val="18"/>
                <w:szCs w:val="18"/>
                <w:lang w:val="es-ES_tradnl"/>
              </w:rPr>
            </w:pPr>
            <w:r w:rsidRPr="00C718A2">
              <w:rPr>
                <w:rFonts w:ascii="Aptos" w:hAnsi="Aptos"/>
                <w:sz w:val="18"/>
                <w:szCs w:val="18"/>
                <w:lang w:val="es-ES_tradnl"/>
              </w:rPr>
              <w:t>{{</w:t>
            </w:r>
            <w:r w:rsidR="00C75296" w:rsidRPr="00C718A2">
              <w:rPr>
                <w:rFonts w:ascii="Aptos" w:hAnsi="Aptos"/>
                <w:sz w:val="18"/>
                <w:szCs w:val="18"/>
                <w:lang w:val="es-ES_tradnl"/>
              </w:rPr>
              <w:t>m</w:t>
            </w:r>
            <w:r w:rsidR="001B1C1D" w:rsidRPr="00C718A2">
              <w:rPr>
                <w:rFonts w:ascii="Aptos" w:hAnsi="Aptos"/>
                <w:sz w:val="18"/>
                <w:szCs w:val="18"/>
                <w:lang w:val="es-ES_tradnl"/>
              </w:rPr>
              <w:t>es</w:t>
            </w:r>
            <w:r w:rsidR="00C75296" w:rsidRPr="00C718A2">
              <w:rPr>
                <w:rFonts w:ascii="Aptos" w:hAnsi="Aptos"/>
                <w:sz w:val="18"/>
                <w:szCs w:val="18"/>
                <w:lang w:val="es-ES_tradnl"/>
              </w:rPr>
              <w:t>_11</w:t>
            </w:r>
            <w:r w:rsidRPr="00C718A2">
              <w:rPr>
                <w:rFonts w:ascii="Aptos" w:hAnsi="Aptos"/>
                <w:sz w:val="18"/>
                <w:szCs w:val="18"/>
                <w:lang w:val="es-ES_tradnl"/>
              </w:rPr>
              <w:t>}}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hideMark/>
          </w:tcPr>
          <w:p w14:paraId="59350159" w14:textId="57A85B8F" w:rsidR="001B1C1D" w:rsidRPr="00C718A2" w:rsidRDefault="005B679F" w:rsidP="0029199C">
            <w:pPr>
              <w:spacing w:after="0"/>
              <w:rPr>
                <w:rFonts w:ascii="Aptos" w:hAnsi="Aptos" w:cs="Tahoma"/>
                <w:sz w:val="18"/>
                <w:szCs w:val="18"/>
                <w:lang w:val="es-ES_tradnl"/>
              </w:rPr>
            </w:pPr>
            <w:r w:rsidRPr="00C718A2">
              <w:rPr>
                <w:rFonts w:ascii="Aptos" w:hAnsi="Aptos"/>
                <w:sz w:val="18"/>
                <w:szCs w:val="18"/>
                <w:lang w:val="es-ES_tradnl"/>
              </w:rPr>
              <w:t>{{</w:t>
            </w:r>
            <w:r w:rsidR="00C75296" w:rsidRPr="00C718A2">
              <w:rPr>
                <w:rFonts w:ascii="Aptos" w:hAnsi="Aptos"/>
                <w:sz w:val="18"/>
                <w:szCs w:val="18"/>
                <w:lang w:val="es-ES_tradnl"/>
              </w:rPr>
              <w:t>m</w:t>
            </w:r>
            <w:r w:rsidR="001B1C1D" w:rsidRPr="00C718A2">
              <w:rPr>
                <w:rFonts w:ascii="Aptos" w:hAnsi="Aptos"/>
                <w:sz w:val="18"/>
                <w:szCs w:val="18"/>
                <w:lang w:val="es-ES_tradnl"/>
              </w:rPr>
              <w:t>onto</w:t>
            </w:r>
            <w:r w:rsidR="00C75296" w:rsidRPr="00C718A2">
              <w:rPr>
                <w:rFonts w:ascii="Aptos" w:hAnsi="Aptos"/>
                <w:sz w:val="18"/>
                <w:szCs w:val="18"/>
                <w:lang w:val="es-ES_tradnl"/>
              </w:rPr>
              <w:t>_11</w:t>
            </w:r>
            <w:r w:rsidRPr="00C718A2">
              <w:rPr>
                <w:rFonts w:ascii="Aptos" w:hAnsi="Aptos"/>
                <w:sz w:val="18"/>
                <w:szCs w:val="18"/>
                <w:lang w:val="es-ES_tradnl"/>
              </w:rPr>
              <w:t>}}</w:t>
            </w:r>
          </w:p>
        </w:tc>
      </w:tr>
      <w:tr w:rsidR="001B1C1D" w:rsidRPr="00C718A2" w14:paraId="35F47838" w14:textId="77777777" w:rsidTr="00666AD9">
        <w:trPr>
          <w:trHeight w:val="20"/>
          <w:jc w:val="center"/>
        </w:trPr>
        <w:tc>
          <w:tcPr>
            <w:tcW w:w="12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6AEA28" w14:textId="77777777" w:rsidR="001B1C1D" w:rsidRPr="00C718A2" w:rsidRDefault="001B1C1D" w:rsidP="001B1C1D">
            <w:pPr>
              <w:spacing w:after="0"/>
              <w:ind w:left="66" w:right="-660"/>
              <w:jc w:val="both"/>
              <w:rPr>
                <w:rFonts w:ascii="Aptos" w:hAnsi="Aptos" w:cs="Tahoma"/>
                <w:b/>
                <w:sz w:val="18"/>
                <w:szCs w:val="18"/>
                <w:lang w:val="es-ES_tradnl"/>
              </w:rPr>
            </w:pPr>
            <w:r w:rsidRPr="00C718A2">
              <w:rPr>
                <w:rFonts w:ascii="Aptos" w:hAnsi="Aptos" w:cs="Tahoma"/>
                <w:b/>
                <w:sz w:val="18"/>
                <w:szCs w:val="18"/>
                <w:lang w:val="es-ES_tradnl"/>
              </w:rPr>
              <w:t>12</w:t>
            </w:r>
          </w:p>
        </w:tc>
        <w:tc>
          <w:tcPr>
            <w:tcW w:w="23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A5E2C3" w14:textId="134A753E" w:rsidR="001B1C1D" w:rsidRPr="00C718A2" w:rsidRDefault="005B679F" w:rsidP="001B1C1D">
            <w:pPr>
              <w:spacing w:after="0"/>
              <w:ind w:right="-660"/>
              <w:jc w:val="both"/>
              <w:rPr>
                <w:rFonts w:ascii="Aptos" w:hAnsi="Aptos" w:cs="Tahoma"/>
                <w:b/>
                <w:sz w:val="18"/>
                <w:szCs w:val="18"/>
                <w:lang w:val="es-ES_tradnl"/>
              </w:rPr>
            </w:pPr>
            <w:r w:rsidRPr="00C718A2">
              <w:rPr>
                <w:rFonts w:ascii="Aptos" w:hAnsi="Aptos"/>
                <w:sz w:val="18"/>
                <w:szCs w:val="18"/>
                <w:lang w:val="es-ES_tradnl"/>
              </w:rPr>
              <w:t>{{</w:t>
            </w:r>
            <w:r w:rsidR="00C75296" w:rsidRPr="00C718A2">
              <w:rPr>
                <w:rFonts w:ascii="Aptos" w:hAnsi="Aptos"/>
                <w:sz w:val="18"/>
                <w:szCs w:val="18"/>
                <w:lang w:val="es-ES_tradnl"/>
              </w:rPr>
              <w:t>m</w:t>
            </w:r>
            <w:r w:rsidR="001B1C1D" w:rsidRPr="00C718A2">
              <w:rPr>
                <w:rFonts w:ascii="Aptos" w:hAnsi="Aptos"/>
                <w:sz w:val="18"/>
                <w:szCs w:val="18"/>
                <w:lang w:val="es-ES_tradnl"/>
              </w:rPr>
              <w:t>es</w:t>
            </w:r>
            <w:r w:rsidR="00C75296" w:rsidRPr="00C718A2">
              <w:rPr>
                <w:rFonts w:ascii="Aptos" w:hAnsi="Aptos"/>
                <w:sz w:val="18"/>
                <w:szCs w:val="18"/>
                <w:lang w:val="es-ES_tradnl"/>
              </w:rPr>
              <w:t>_12</w:t>
            </w:r>
            <w:r w:rsidRPr="00C718A2">
              <w:rPr>
                <w:rFonts w:ascii="Aptos" w:hAnsi="Aptos"/>
                <w:sz w:val="18"/>
                <w:szCs w:val="18"/>
                <w:lang w:val="es-ES_tradnl"/>
              </w:rPr>
              <w:t>}}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hideMark/>
          </w:tcPr>
          <w:p w14:paraId="1FF931B4" w14:textId="21D0CF6E" w:rsidR="001B1C1D" w:rsidRPr="00C718A2" w:rsidRDefault="005B679F" w:rsidP="0029199C">
            <w:pPr>
              <w:spacing w:after="0"/>
              <w:rPr>
                <w:rFonts w:ascii="Aptos" w:hAnsi="Aptos" w:cs="Tahoma"/>
                <w:sz w:val="18"/>
                <w:szCs w:val="18"/>
                <w:lang w:val="es-ES_tradnl"/>
              </w:rPr>
            </w:pPr>
            <w:r w:rsidRPr="00C718A2">
              <w:rPr>
                <w:rFonts w:ascii="Aptos" w:hAnsi="Aptos"/>
                <w:sz w:val="18"/>
                <w:szCs w:val="18"/>
                <w:lang w:val="es-ES_tradnl"/>
              </w:rPr>
              <w:t>{{</w:t>
            </w:r>
            <w:r w:rsidR="00C75296" w:rsidRPr="00C718A2">
              <w:rPr>
                <w:rFonts w:ascii="Aptos" w:hAnsi="Aptos"/>
                <w:sz w:val="18"/>
                <w:szCs w:val="18"/>
                <w:lang w:val="es-ES_tradnl"/>
              </w:rPr>
              <w:t>m</w:t>
            </w:r>
            <w:r w:rsidR="001B1C1D" w:rsidRPr="00C718A2">
              <w:rPr>
                <w:rFonts w:ascii="Aptos" w:hAnsi="Aptos"/>
                <w:sz w:val="18"/>
                <w:szCs w:val="18"/>
                <w:lang w:val="es-ES_tradnl"/>
              </w:rPr>
              <w:t>onto</w:t>
            </w:r>
            <w:r w:rsidR="00C75296" w:rsidRPr="00C718A2">
              <w:rPr>
                <w:rFonts w:ascii="Aptos" w:hAnsi="Aptos"/>
                <w:sz w:val="18"/>
                <w:szCs w:val="18"/>
                <w:lang w:val="es-ES_tradnl"/>
              </w:rPr>
              <w:t>_12</w:t>
            </w:r>
            <w:r w:rsidRPr="00C718A2">
              <w:rPr>
                <w:rFonts w:ascii="Aptos" w:hAnsi="Aptos"/>
                <w:sz w:val="18"/>
                <w:szCs w:val="18"/>
                <w:lang w:val="es-ES_tradnl"/>
              </w:rPr>
              <w:t>}}</w:t>
            </w:r>
          </w:p>
        </w:tc>
      </w:tr>
      <w:tr w:rsidR="001B1C1D" w:rsidRPr="00C718A2" w14:paraId="7494288C" w14:textId="77777777" w:rsidTr="00FC5D3B">
        <w:trPr>
          <w:trHeight w:val="20"/>
          <w:jc w:val="center"/>
        </w:trPr>
        <w:tc>
          <w:tcPr>
            <w:tcW w:w="3539" w:type="dxa"/>
            <w:gridSpan w:val="2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B4CE29" w14:textId="77777777" w:rsidR="001B1C1D" w:rsidRPr="00C718A2" w:rsidRDefault="001B1C1D" w:rsidP="00FC5D3B">
            <w:pPr>
              <w:spacing w:after="0"/>
              <w:ind w:left="66" w:right="-660"/>
              <w:jc w:val="both"/>
              <w:rPr>
                <w:rFonts w:ascii="Aptos" w:hAnsi="Aptos" w:cs="Tahoma"/>
                <w:b/>
                <w:sz w:val="18"/>
                <w:szCs w:val="18"/>
                <w:lang w:val="es-ES_tradnl"/>
              </w:rPr>
            </w:pPr>
            <w:r w:rsidRPr="00C718A2">
              <w:rPr>
                <w:rFonts w:ascii="Aptos" w:hAnsi="Aptos" w:cs="Tahoma"/>
                <w:b/>
                <w:sz w:val="18"/>
                <w:szCs w:val="18"/>
                <w:lang w:val="es-ES_tradnl"/>
              </w:rPr>
              <w:t>TOTAL</w:t>
            </w:r>
          </w:p>
        </w:tc>
        <w:tc>
          <w:tcPr>
            <w:tcW w:w="2268" w:type="dxa"/>
            <w:tcBorders>
              <w:top w:val="double" w:sz="4" w:space="0" w:color="auto"/>
              <w:left w:val="nil"/>
              <w:bottom w:val="single" w:sz="4" w:space="0" w:color="auto"/>
              <w:right w:val="nil"/>
            </w:tcBorders>
            <w:noWrap/>
            <w:hideMark/>
          </w:tcPr>
          <w:p w14:paraId="79560895" w14:textId="70C1F0FF" w:rsidR="001B1C1D" w:rsidRPr="00C718A2" w:rsidRDefault="005B679F" w:rsidP="0029199C">
            <w:pPr>
              <w:spacing w:after="0"/>
              <w:rPr>
                <w:rFonts w:ascii="Aptos" w:hAnsi="Aptos" w:cs="Tahoma"/>
                <w:sz w:val="18"/>
                <w:szCs w:val="18"/>
                <w:lang w:val="es-ES_tradnl"/>
              </w:rPr>
            </w:pPr>
            <w:r w:rsidRPr="00C718A2">
              <w:rPr>
                <w:rFonts w:ascii="Aptos" w:hAnsi="Aptos" w:cs="Tahoma"/>
                <w:sz w:val="18"/>
                <w:szCs w:val="18"/>
                <w:lang w:val="es-ES_tradnl"/>
              </w:rPr>
              <w:t>{{</w:t>
            </w:r>
            <w:r w:rsidR="00C75296" w:rsidRPr="00C718A2">
              <w:rPr>
                <w:rFonts w:ascii="Aptos" w:hAnsi="Aptos" w:cs="Tahoma"/>
                <w:sz w:val="18"/>
                <w:szCs w:val="18"/>
                <w:lang w:val="es-ES_tradnl"/>
              </w:rPr>
              <w:t>monto</w:t>
            </w:r>
            <w:r w:rsidRPr="00C718A2">
              <w:rPr>
                <w:rFonts w:ascii="Aptos" w:hAnsi="Aptos" w:cs="Tahoma"/>
                <w:sz w:val="18"/>
                <w:szCs w:val="18"/>
                <w:lang w:val="es-ES_tradnl"/>
              </w:rPr>
              <w:t>}}</w:t>
            </w:r>
          </w:p>
        </w:tc>
      </w:tr>
    </w:tbl>
    <w:p w14:paraId="6D730ED7" w14:textId="1D65133C" w:rsidR="001B1C1D" w:rsidRDefault="00C75296" w:rsidP="00C75296">
      <w:pPr>
        <w:spacing w:before="240"/>
        <w:jc w:val="center"/>
        <w:rPr>
          <w:rFonts w:ascii="Aptos" w:hAnsi="Aptos"/>
          <w:sz w:val="18"/>
          <w:szCs w:val="18"/>
          <w:lang w:val="es-ES_tradnl"/>
        </w:rPr>
      </w:pPr>
      <w:r w:rsidRPr="00C718A2">
        <w:rPr>
          <w:rFonts w:ascii="Aptos" w:hAnsi="Aptos"/>
          <w:b/>
          <w:bCs/>
          <w:i/>
          <w:iCs/>
          <w:sz w:val="18"/>
          <w:szCs w:val="18"/>
          <w:lang w:val="es-ES_tradnl"/>
        </w:rPr>
        <w:t>Tabla 1</w:t>
      </w:r>
      <w:r w:rsidRPr="00C718A2">
        <w:rPr>
          <w:rFonts w:ascii="Aptos" w:hAnsi="Aptos"/>
          <w:sz w:val="18"/>
          <w:szCs w:val="18"/>
          <w:lang w:val="es-ES_tradnl"/>
        </w:rPr>
        <w:t xml:space="preserve">. </w:t>
      </w:r>
      <w:r w:rsidR="0029199C" w:rsidRPr="00C718A2">
        <w:rPr>
          <w:rFonts w:ascii="Aptos" w:hAnsi="Aptos"/>
          <w:sz w:val="18"/>
          <w:szCs w:val="18"/>
          <w:lang w:val="es-ES_tradnl"/>
        </w:rPr>
        <w:t>Detalle</w:t>
      </w:r>
      <w:r w:rsidRPr="00C718A2">
        <w:rPr>
          <w:rFonts w:ascii="Aptos" w:hAnsi="Aptos"/>
          <w:sz w:val="18"/>
          <w:szCs w:val="18"/>
          <w:lang w:val="es-ES_tradnl"/>
        </w:rPr>
        <w:t xml:space="preserve"> de pago</w:t>
      </w:r>
      <w:r w:rsidR="00B17ACE" w:rsidRPr="00C718A2">
        <w:rPr>
          <w:rFonts w:ascii="Aptos" w:hAnsi="Aptos"/>
          <w:sz w:val="18"/>
          <w:szCs w:val="18"/>
          <w:lang w:val="es-ES_tradnl"/>
        </w:rPr>
        <w:t>s</w:t>
      </w:r>
      <w:r w:rsidR="007F7F19" w:rsidRPr="00C718A2">
        <w:rPr>
          <w:rFonts w:ascii="Aptos" w:hAnsi="Aptos"/>
          <w:sz w:val="18"/>
          <w:szCs w:val="18"/>
          <w:lang w:val="es-ES_tradnl"/>
        </w:rPr>
        <w:t>.</w:t>
      </w:r>
    </w:p>
    <w:p w14:paraId="51AC83E9" w14:textId="77777777" w:rsidR="008172BE" w:rsidRDefault="008172BE" w:rsidP="008172BE">
      <w:pPr>
        <w:spacing w:before="240"/>
        <w:rPr>
          <w:rFonts w:ascii="Aptos" w:hAnsi="Aptos"/>
          <w:sz w:val="18"/>
          <w:szCs w:val="18"/>
          <w:lang w:val="es-ES_tradnl"/>
        </w:rPr>
      </w:pPr>
    </w:p>
    <w:p w14:paraId="4D1D3152" w14:textId="73F9FD83" w:rsidR="008172BE" w:rsidRDefault="008172BE">
      <w:pPr>
        <w:rPr>
          <w:rFonts w:ascii="Aptos" w:hAnsi="Aptos"/>
          <w:sz w:val="18"/>
          <w:szCs w:val="18"/>
          <w:lang w:val="es-ES_tradnl"/>
        </w:rPr>
      </w:pPr>
      <w:r>
        <w:rPr>
          <w:rFonts w:ascii="Aptos" w:hAnsi="Aptos"/>
          <w:sz w:val="18"/>
          <w:szCs w:val="18"/>
          <w:lang w:val="es-ES_tradnl"/>
        </w:rPr>
        <w:br w:type="page"/>
      </w:r>
    </w:p>
    <w:p w14:paraId="4E08794C" w14:textId="77777777" w:rsidR="008172BE" w:rsidRPr="00552E41" w:rsidRDefault="008172BE" w:rsidP="008172BE">
      <w:pPr>
        <w:spacing w:after="0"/>
        <w:jc w:val="both"/>
        <w:rPr>
          <w:rFonts w:ascii="Aptos" w:hAnsi="Aptos"/>
          <w:b/>
          <w:bCs/>
          <w:sz w:val="18"/>
          <w:szCs w:val="18"/>
          <w:lang w:val="es-ES_tradnl"/>
        </w:rPr>
      </w:pPr>
      <w:r w:rsidRPr="00552E41">
        <w:rPr>
          <w:rFonts w:ascii="Aptos" w:hAnsi="Aptos"/>
          <w:b/>
          <w:bCs/>
          <w:sz w:val="18"/>
          <w:szCs w:val="18"/>
          <w:lang w:val="es-ES_tradnl"/>
        </w:rPr>
        <w:lastRenderedPageBreak/>
        <w:t>ANEXO II: Declaración Jurada sobre Obligaciones Legales Vigentes</w:t>
      </w:r>
    </w:p>
    <w:p w14:paraId="36222676" w14:textId="77777777" w:rsidR="008172BE" w:rsidRDefault="008172BE" w:rsidP="008172BE">
      <w:pPr>
        <w:rPr>
          <w:rFonts w:ascii="Aptos" w:hAnsi="Aptos"/>
          <w:sz w:val="18"/>
          <w:szCs w:val="18"/>
          <w:lang w:val="es-ES_tradnl"/>
        </w:rPr>
      </w:pPr>
    </w:p>
    <w:p w14:paraId="572A4C24" w14:textId="2F2AA561" w:rsidR="008172BE" w:rsidRPr="003D4DBD" w:rsidRDefault="008172BE" w:rsidP="008B1AB7">
      <w:pPr>
        <w:jc w:val="both"/>
        <w:rPr>
          <w:rFonts w:ascii="Aptos" w:hAnsi="Aptos"/>
          <w:sz w:val="18"/>
          <w:szCs w:val="18"/>
          <w:lang w:val="es-ES_tradnl"/>
        </w:rPr>
      </w:pPr>
      <w:r w:rsidRPr="00F51D28">
        <w:rPr>
          <w:rFonts w:ascii="Aptos" w:hAnsi="Aptos"/>
          <w:sz w:val="18"/>
          <w:szCs w:val="18"/>
          <w:lang w:val="es-CL"/>
        </w:rPr>
        <w:t xml:space="preserve">Yo, </w:t>
      </w:r>
      <w:r w:rsidR="00214F27">
        <w:rPr>
          <w:rFonts w:ascii="Aptos" w:hAnsi="Aptos"/>
          <w:sz w:val="18"/>
          <w:szCs w:val="18"/>
          <w:lang w:val="es-CL"/>
        </w:rPr>
        <w:t>{{</w:t>
      </w:r>
      <w:proofErr w:type="spellStart"/>
      <w:r w:rsidR="00214F27">
        <w:rPr>
          <w:rFonts w:ascii="Aptos" w:hAnsi="Aptos"/>
          <w:sz w:val="18"/>
          <w:szCs w:val="18"/>
          <w:lang w:val="es-CL"/>
        </w:rPr>
        <w:t>nombre_PT</w:t>
      </w:r>
      <w:proofErr w:type="spellEnd"/>
      <w:r w:rsidR="00214F27">
        <w:rPr>
          <w:rFonts w:ascii="Aptos" w:hAnsi="Aptos"/>
          <w:sz w:val="18"/>
          <w:szCs w:val="18"/>
          <w:lang w:val="es-CL"/>
        </w:rPr>
        <w:t>}}</w:t>
      </w:r>
      <w:r w:rsidR="00EA1F20" w:rsidRPr="00F51D28">
        <w:rPr>
          <w:rFonts w:ascii="Aptos" w:hAnsi="Aptos"/>
          <w:sz w:val="18"/>
          <w:szCs w:val="18"/>
          <w:lang w:val="es-CL"/>
        </w:rPr>
        <w:t xml:space="preserve">, RUT N.º </w:t>
      </w:r>
      <w:r w:rsidR="00214F27">
        <w:rPr>
          <w:rFonts w:ascii="Aptos" w:hAnsi="Aptos"/>
          <w:sz w:val="18"/>
          <w:szCs w:val="18"/>
          <w:lang w:val="es-CL"/>
        </w:rPr>
        <w:t>{{</w:t>
      </w:r>
      <w:proofErr w:type="spellStart"/>
      <w:r w:rsidR="00214F27">
        <w:rPr>
          <w:rFonts w:ascii="Aptos" w:hAnsi="Aptos"/>
          <w:sz w:val="18"/>
          <w:szCs w:val="18"/>
          <w:lang w:val="es-CL"/>
        </w:rPr>
        <w:t>RUT_PT</w:t>
      </w:r>
      <w:proofErr w:type="spellEnd"/>
      <w:r w:rsidR="00214F27">
        <w:rPr>
          <w:rFonts w:ascii="Aptos" w:hAnsi="Aptos"/>
          <w:sz w:val="18"/>
          <w:szCs w:val="18"/>
          <w:lang w:val="es-CL"/>
        </w:rPr>
        <w:t>}}</w:t>
      </w:r>
      <w:r w:rsidR="00EA1F20" w:rsidRPr="00F51D28">
        <w:rPr>
          <w:rFonts w:ascii="Aptos" w:hAnsi="Aptos"/>
          <w:sz w:val="18"/>
          <w:szCs w:val="18"/>
          <w:lang w:val="es-CL"/>
        </w:rPr>
        <w:t xml:space="preserve">, </w:t>
      </w:r>
      <w:r w:rsidRPr="003D4DBD">
        <w:rPr>
          <w:rFonts w:ascii="Aptos" w:hAnsi="Aptos"/>
          <w:sz w:val="18"/>
          <w:szCs w:val="18"/>
          <w:lang w:val="es-ES_tradnl"/>
        </w:rPr>
        <w:t>declaro bajo juramento lo siguiente:</w:t>
      </w:r>
    </w:p>
    <w:p w14:paraId="0CB7E1AA" w14:textId="77777777" w:rsidR="008172BE" w:rsidRDefault="008172BE" w:rsidP="008B1AB7">
      <w:pPr>
        <w:pStyle w:val="Prrafodelista"/>
        <w:numPr>
          <w:ilvl w:val="0"/>
          <w:numId w:val="15"/>
        </w:numPr>
        <w:jc w:val="both"/>
        <w:rPr>
          <w:rFonts w:ascii="Aptos" w:hAnsi="Aptos"/>
          <w:sz w:val="18"/>
          <w:szCs w:val="18"/>
          <w:lang w:val="es-ES_tradnl"/>
        </w:rPr>
      </w:pPr>
      <w:r w:rsidRPr="00552E41">
        <w:rPr>
          <w:rFonts w:ascii="Aptos" w:hAnsi="Aptos"/>
          <w:sz w:val="18"/>
          <w:szCs w:val="18"/>
          <w:lang w:val="es-ES_tradnl"/>
        </w:rPr>
        <w:t>Que no soy deudor de pensiones alimenticias conforme a lo dispuesto en la Ley N.º 14.908 sobre Abandono de Familia y Pago de Pensiones Alimenticias.</w:t>
      </w:r>
    </w:p>
    <w:p w14:paraId="0558EF68" w14:textId="77777777" w:rsidR="008172BE" w:rsidRPr="00552E41" w:rsidRDefault="008172BE" w:rsidP="008B1AB7">
      <w:pPr>
        <w:pStyle w:val="Prrafodelista"/>
        <w:jc w:val="both"/>
        <w:rPr>
          <w:rFonts w:ascii="Aptos" w:hAnsi="Aptos"/>
          <w:sz w:val="18"/>
          <w:szCs w:val="18"/>
          <w:lang w:val="es-ES_tradnl"/>
        </w:rPr>
      </w:pPr>
    </w:p>
    <w:p w14:paraId="3FE5288C" w14:textId="77777777" w:rsidR="008172BE" w:rsidRDefault="008172BE" w:rsidP="008B1AB7">
      <w:pPr>
        <w:pStyle w:val="Prrafodelista"/>
        <w:numPr>
          <w:ilvl w:val="0"/>
          <w:numId w:val="15"/>
        </w:numPr>
        <w:jc w:val="both"/>
        <w:rPr>
          <w:rFonts w:ascii="Aptos" w:hAnsi="Aptos"/>
          <w:sz w:val="18"/>
          <w:szCs w:val="18"/>
          <w:lang w:val="es-ES_tradnl"/>
        </w:rPr>
      </w:pPr>
      <w:r w:rsidRPr="00552E41">
        <w:rPr>
          <w:rFonts w:ascii="Aptos" w:hAnsi="Aptos"/>
          <w:sz w:val="18"/>
          <w:szCs w:val="18"/>
          <w:lang w:val="es-ES_tradnl"/>
        </w:rPr>
        <w:t>Que cumplo con lo establecido en la Ley N.º 21.369, que regula el acoso sexual, la violencia y la discriminación de género en el ámbito de la educación superior.</w:t>
      </w:r>
    </w:p>
    <w:p w14:paraId="55514C70" w14:textId="77777777" w:rsidR="008172BE" w:rsidRDefault="008172BE" w:rsidP="008B1AB7">
      <w:pPr>
        <w:pStyle w:val="Prrafodelista"/>
        <w:jc w:val="both"/>
        <w:rPr>
          <w:rFonts w:ascii="Aptos" w:hAnsi="Aptos"/>
          <w:sz w:val="18"/>
          <w:szCs w:val="18"/>
          <w:lang w:val="es-ES_tradnl"/>
        </w:rPr>
      </w:pPr>
    </w:p>
    <w:p w14:paraId="2AEE4CC4" w14:textId="4AAB84FA" w:rsidR="008172BE" w:rsidRPr="00552E41" w:rsidRDefault="008172BE" w:rsidP="008B1AB7">
      <w:pPr>
        <w:pStyle w:val="Prrafodelista"/>
        <w:numPr>
          <w:ilvl w:val="0"/>
          <w:numId w:val="15"/>
        </w:numPr>
        <w:jc w:val="both"/>
        <w:rPr>
          <w:rFonts w:ascii="Aptos" w:hAnsi="Aptos"/>
          <w:sz w:val="18"/>
          <w:szCs w:val="18"/>
          <w:lang w:val="es-ES_tradnl"/>
        </w:rPr>
      </w:pPr>
      <w:r w:rsidRPr="00552E41">
        <w:rPr>
          <w:rFonts w:ascii="Aptos" w:hAnsi="Aptos"/>
          <w:sz w:val="18"/>
          <w:szCs w:val="18"/>
          <w:lang w:val="es-ES_tradnl"/>
        </w:rPr>
        <w:t xml:space="preserve">Que no he sido sancionado ni me encuentro </w:t>
      </w:r>
      <w:r w:rsidR="006F7DBF">
        <w:rPr>
          <w:rFonts w:ascii="Aptos" w:hAnsi="Aptos"/>
          <w:sz w:val="18"/>
          <w:szCs w:val="18"/>
          <w:lang w:val="es-ES_tradnl"/>
        </w:rPr>
        <w:t>sujeto</w:t>
      </w:r>
      <w:r w:rsidRPr="00552E41">
        <w:rPr>
          <w:rFonts w:ascii="Aptos" w:hAnsi="Aptos"/>
          <w:sz w:val="18"/>
          <w:szCs w:val="18"/>
          <w:lang w:val="es-ES_tradnl"/>
        </w:rPr>
        <w:t xml:space="preserve"> a las disposiciones de la Ley N.º 21.643, que modifica la normativa sobre violencia en contextos educativos.</w:t>
      </w:r>
    </w:p>
    <w:p w14:paraId="1303BA25" w14:textId="0621C94E" w:rsidR="008172BE" w:rsidRDefault="008172BE" w:rsidP="008B1AB7">
      <w:pPr>
        <w:jc w:val="both"/>
        <w:rPr>
          <w:rFonts w:ascii="Aptos" w:hAnsi="Aptos"/>
          <w:sz w:val="18"/>
          <w:szCs w:val="18"/>
          <w:lang w:val="es-ES_tradnl"/>
        </w:rPr>
      </w:pPr>
      <w:r w:rsidRPr="00552E41">
        <w:rPr>
          <w:rFonts w:ascii="Aptos" w:hAnsi="Aptos"/>
          <w:sz w:val="18"/>
          <w:szCs w:val="18"/>
          <w:lang w:val="es-ES_tradnl"/>
        </w:rPr>
        <w:t xml:space="preserve">Esta declaración se </w:t>
      </w:r>
      <w:r w:rsidR="006F7DBF">
        <w:rPr>
          <w:rFonts w:ascii="Aptos" w:hAnsi="Aptos"/>
          <w:sz w:val="18"/>
          <w:szCs w:val="18"/>
          <w:lang w:val="es-ES_tradnl"/>
        </w:rPr>
        <w:t>emite</w:t>
      </w:r>
      <w:r w:rsidRPr="00552E41">
        <w:rPr>
          <w:rFonts w:ascii="Aptos" w:hAnsi="Aptos"/>
          <w:sz w:val="18"/>
          <w:szCs w:val="18"/>
          <w:lang w:val="es-ES_tradnl"/>
        </w:rPr>
        <w:t xml:space="preserve"> para </w:t>
      </w:r>
      <w:r w:rsidR="003B5F0C">
        <w:rPr>
          <w:rFonts w:ascii="Aptos" w:hAnsi="Aptos"/>
          <w:sz w:val="18"/>
          <w:szCs w:val="18"/>
          <w:lang w:val="es-ES_tradnl"/>
        </w:rPr>
        <w:t>cumplir con</w:t>
      </w:r>
      <w:r w:rsidRPr="00552E41">
        <w:rPr>
          <w:rFonts w:ascii="Aptos" w:hAnsi="Aptos"/>
          <w:sz w:val="18"/>
          <w:szCs w:val="18"/>
          <w:lang w:val="es-ES_tradnl"/>
        </w:rPr>
        <w:t xml:space="preserve"> los requisitos legales aplicables al presente contrato de prestación de servicios.</w:t>
      </w:r>
    </w:p>
    <w:p w14:paraId="587F8BEA" w14:textId="77777777" w:rsidR="008172BE" w:rsidRPr="00C718A2" w:rsidRDefault="008172BE" w:rsidP="008172BE">
      <w:pPr>
        <w:spacing w:before="240"/>
        <w:rPr>
          <w:rFonts w:ascii="Aptos" w:hAnsi="Aptos"/>
          <w:sz w:val="18"/>
          <w:szCs w:val="18"/>
          <w:lang w:val="es-ES_tradnl"/>
        </w:rPr>
      </w:pPr>
    </w:p>
    <w:p w14:paraId="00AABF3F" w14:textId="77777777" w:rsidR="001B1C1D" w:rsidRPr="00C718A2" w:rsidRDefault="001B1C1D" w:rsidP="001B1C1D">
      <w:pPr>
        <w:rPr>
          <w:rFonts w:ascii="Aptos" w:hAnsi="Aptos"/>
          <w:sz w:val="18"/>
          <w:szCs w:val="18"/>
          <w:lang w:val="es-ES_tradnl"/>
        </w:rPr>
      </w:pPr>
    </w:p>
    <w:sectPr w:rsidR="001B1C1D" w:rsidRPr="00C718A2" w:rsidSect="00034616"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EA903E" w14:textId="77777777" w:rsidR="00D67626" w:rsidRDefault="00D67626" w:rsidP="0039595F">
      <w:pPr>
        <w:spacing w:after="0" w:line="240" w:lineRule="auto"/>
      </w:pPr>
      <w:r>
        <w:separator/>
      </w:r>
    </w:p>
  </w:endnote>
  <w:endnote w:type="continuationSeparator" w:id="0">
    <w:p w14:paraId="4EAB7475" w14:textId="77777777" w:rsidR="00D67626" w:rsidRDefault="00D67626" w:rsidP="003959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F04FC1" w14:textId="3C26D9D3" w:rsidR="0039595F" w:rsidRPr="00C718A2" w:rsidRDefault="0039595F" w:rsidP="0039595F">
    <w:pPr>
      <w:jc w:val="right"/>
      <w:rPr>
        <w:rFonts w:ascii="Aptos" w:hAnsi="Aptos" w:cs="Arial"/>
        <w:sz w:val="18"/>
        <w:szCs w:val="18"/>
      </w:rPr>
    </w:pPr>
    <w:r w:rsidRPr="00C718A2">
      <w:rPr>
        <w:rFonts w:ascii="Aptos" w:hAnsi="Aptos" w:cs="Arial"/>
        <w:sz w:val="18"/>
        <w:szCs w:val="18"/>
      </w:rPr>
      <w:t xml:space="preserve">Página </w:t>
    </w:r>
    <w:r w:rsidRPr="00C718A2">
      <w:rPr>
        <w:rFonts w:ascii="Aptos" w:hAnsi="Aptos" w:cs="Arial"/>
        <w:sz w:val="18"/>
        <w:szCs w:val="18"/>
      </w:rPr>
      <w:fldChar w:fldCharType="begin"/>
    </w:r>
    <w:r w:rsidRPr="00C718A2">
      <w:rPr>
        <w:rFonts w:ascii="Aptos" w:hAnsi="Aptos" w:cs="Arial"/>
        <w:sz w:val="18"/>
        <w:szCs w:val="18"/>
      </w:rPr>
      <w:instrText>PAGE   \* MERGEFORMAT</w:instrText>
    </w:r>
    <w:r w:rsidRPr="00C718A2">
      <w:rPr>
        <w:rFonts w:ascii="Aptos" w:hAnsi="Aptos" w:cs="Arial"/>
        <w:sz w:val="18"/>
        <w:szCs w:val="18"/>
      </w:rPr>
      <w:fldChar w:fldCharType="separate"/>
    </w:r>
    <w:r w:rsidRPr="00C718A2">
      <w:rPr>
        <w:rFonts w:ascii="Aptos" w:hAnsi="Aptos" w:cs="Arial"/>
        <w:sz w:val="18"/>
        <w:szCs w:val="18"/>
      </w:rPr>
      <w:t>1</w:t>
    </w:r>
    <w:r w:rsidRPr="00C718A2">
      <w:rPr>
        <w:rFonts w:ascii="Aptos" w:hAnsi="Aptos" w:cs="Arial"/>
        <w:sz w:val="18"/>
        <w:szCs w:val="18"/>
      </w:rPr>
      <w:fldChar w:fldCharType="end"/>
    </w:r>
    <w:r w:rsidRPr="00C718A2">
      <w:rPr>
        <w:rFonts w:ascii="Aptos" w:hAnsi="Aptos" w:cs="Arial"/>
        <w:sz w:val="18"/>
        <w:szCs w:val="18"/>
      </w:rPr>
      <w:t xml:space="preserve"> | </w:t>
    </w:r>
    <w:r w:rsidRPr="00C718A2">
      <w:rPr>
        <w:rFonts w:ascii="Aptos" w:hAnsi="Aptos" w:cs="Arial"/>
        <w:sz w:val="18"/>
        <w:szCs w:val="18"/>
      </w:rPr>
      <w:fldChar w:fldCharType="begin"/>
    </w:r>
    <w:r w:rsidRPr="00C718A2">
      <w:rPr>
        <w:rFonts w:ascii="Aptos" w:hAnsi="Aptos" w:cs="Arial"/>
        <w:sz w:val="18"/>
        <w:szCs w:val="18"/>
      </w:rPr>
      <w:instrText>NUMPAGES  \* Arabic  \* MERGEFORMAT</w:instrText>
    </w:r>
    <w:r w:rsidRPr="00C718A2">
      <w:rPr>
        <w:rFonts w:ascii="Aptos" w:hAnsi="Aptos" w:cs="Arial"/>
        <w:sz w:val="18"/>
        <w:szCs w:val="18"/>
      </w:rPr>
      <w:fldChar w:fldCharType="separate"/>
    </w:r>
    <w:r w:rsidRPr="00C718A2">
      <w:rPr>
        <w:rFonts w:ascii="Aptos" w:hAnsi="Aptos" w:cs="Arial"/>
        <w:sz w:val="18"/>
        <w:szCs w:val="18"/>
      </w:rPr>
      <w:t>2</w:t>
    </w:r>
    <w:r w:rsidRPr="00C718A2">
      <w:rPr>
        <w:rFonts w:ascii="Aptos" w:hAnsi="Aptos" w:cs="Arial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C3790C" w14:textId="77777777" w:rsidR="00D67626" w:rsidRDefault="00D67626" w:rsidP="0039595F">
      <w:pPr>
        <w:spacing w:after="0" w:line="240" w:lineRule="auto"/>
      </w:pPr>
      <w:r>
        <w:separator/>
      </w:r>
    </w:p>
  </w:footnote>
  <w:footnote w:type="continuationSeparator" w:id="0">
    <w:p w14:paraId="0938CC72" w14:textId="77777777" w:rsidR="00D67626" w:rsidRDefault="00D67626" w:rsidP="0039595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0C32FA0"/>
    <w:multiLevelType w:val="hybridMultilevel"/>
    <w:tmpl w:val="35567C6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6C02688"/>
    <w:multiLevelType w:val="hybridMultilevel"/>
    <w:tmpl w:val="B70E0374"/>
    <w:lvl w:ilvl="0" w:tplc="0C0A0001">
      <w:start w:val="1"/>
      <w:numFmt w:val="bullet"/>
      <w:lvlText w:val=""/>
      <w:lvlJc w:val="left"/>
      <w:pPr>
        <w:ind w:left="677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397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17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37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557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277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4997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5717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37" w:hanging="360"/>
      </w:pPr>
      <w:rPr>
        <w:rFonts w:ascii="Wingdings" w:hAnsi="Wingdings" w:hint="default"/>
      </w:rPr>
    </w:lvl>
  </w:abstractNum>
  <w:abstractNum w:abstractNumId="11" w15:restartNumberingAfterBreak="0">
    <w:nsid w:val="3F86293A"/>
    <w:multiLevelType w:val="hybridMultilevel"/>
    <w:tmpl w:val="7040EAD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04E35C7"/>
    <w:multiLevelType w:val="hybridMultilevel"/>
    <w:tmpl w:val="98F2126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D0E492F"/>
    <w:multiLevelType w:val="hybridMultilevel"/>
    <w:tmpl w:val="A63A9254"/>
    <w:lvl w:ilvl="0" w:tplc="75441E32">
      <w:start w:val="1"/>
      <w:numFmt w:val="bullet"/>
      <w:lvlText w:val="-"/>
      <w:lvlJc w:val="left"/>
      <w:pPr>
        <w:ind w:left="720" w:hanging="360"/>
      </w:pPr>
      <w:rPr>
        <w:rFonts w:ascii="Aptos" w:eastAsiaTheme="minorEastAsia" w:hAnsi="Aptos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69530717">
    <w:abstractNumId w:val="8"/>
  </w:num>
  <w:num w:numId="2" w16cid:durableId="1764380084">
    <w:abstractNumId w:val="6"/>
  </w:num>
  <w:num w:numId="3" w16cid:durableId="112484156">
    <w:abstractNumId w:val="5"/>
  </w:num>
  <w:num w:numId="4" w16cid:durableId="392629901">
    <w:abstractNumId w:val="4"/>
  </w:num>
  <w:num w:numId="5" w16cid:durableId="1453867622">
    <w:abstractNumId w:val="7"/>
  </w:num>
  <w:num w:numId="6" w16cid:durableId="1291520707">
    <w:abstractNumId w:val="3"/>
  </w:num>
  <w:num w:numId="7" w16cid:durableId="1193685415">
    <w:abstractNumId w:val="2"/>
  </w:num>
  <w:num w:numId="8" w16cid:durableId="38557441">
    <w:abstractNumId w:val="1"/>
  </w:num>
  <w:num w:numId="9" w16cid:durableId="1891838390">
    <w:abstractNumId w:val="0"/>
  </w:num>
  <w:num w:numId="10" w16cid:durableId="1189949906">
    <w:abstractNumId w:val="10"/>
  </w:num>
  <w:num w:numId="11" w16cid:durableId="1776250294">
    <w:abstractNumId w:val="10"/>
  </w:num>
  <w:num w:numId="12" w16cid:durableId="1732923151">
    <w:abstractNumId w:val="12"/>
  </w:num>
  <w:num w:numId="13" w16cid:durableId="1973821906">
    <w:abstractNumId w:val="11"/>
  </w:num>
  <w:num w:numId="14" w16cid:durableId="1103498635">
    <w:abstractNumId w:val="13"/>
  </w:num>
  <w:num w:numId="15" w16cid:durableId="51330614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012E"/>
    <w:rsid w:val="00034616"/>
    <w:rsid w:val="000528ED"/>
    <w:rsid w:val="000601F7"/>
    <w:rsid w:val="0006063C"/>
    <w:rsid w:val="000720FC"/>
    <w:rsid w:val="00076C50"/>
    <w:rsid w:val="00080C78"/>
    <w:rsid w:val="000A09E6"/>
    <w:rsid w:val="000B6DFC"/>
    <w:rsid w:val="00107D42"/>
    <w:rsid w:val="001160E1"/>
    <w:rsid w:val="00145671"/>
    <w:rsid w:val="0015074B"/>
    <w:rsid w:val="001609C0"/>
    <w:rsid w:val="00164900"/>
    <w:rsid w:val="001A10A5"/>
    <w:rsid w:val="001B1C1D"/>
    <w:rsid w:val="001C10E1"/>
    <w:rsid w:val="001F2B49"/>
    <w:rsid w:val="00214F27"/>
    <w:rsid w:val="00242C29"/>
    <w:rsid w:val="0025552D"/>
    <w:rsid w:val="00276445"/>
    <w:rsid w:val="002859D8"/>
    <w:rsid w:val="0029199C"/>
    <w:rsid w:val="002943F9"/>
    <w:rsid w:val="00294B26"/>
    <w:rsid w:val="0029639D"/>
    <w:rsid w:val="002A079E"/>
    <w:rsid w:val="002A50FC"/>
    <w:rsid w:val="002B03F2"/>
    <w:rsid w:val="002C1660"/>
    <w:rsid w:val="002C6A08"/>
    <w:rsid w:val="002E43BF"/>
    <w:rsid w:val="002F176E"/>
    <w:rsid w:val="00307EAC"/>
    <w:rsid w:val="003115D4"/>
    <w:rsid w:val="00326F90"/>
    <w:rsid w:val="00337BCE"/>
    <w:rsid w:val="0037192F"/>
    <w:rsid w:val="00382246"/>
    <w:rsid w:val="0039595F"/>
    <w:rsid w:val="003A0858"/>
    <w:rsid w:val="003B4A2C"/>
    <w:rsid w:val="003B5502"/>
    <w:rsid w:val="003B5F0C"/>
    <w:rsid w:val="003D4DBD"/>
    <w:rsid w:val="00467C01"/>
    <w:rsid w:val="00482796"/>
    <w:rsid w:val="0049217D"/>
    <w:rsid w:val="004C3D5D"/>
    <w:rsid w:val="004E5CBB"/>
    <w:rsid w:val="004F6FBE"/>
    <w:rsid w:val="00531FE3"/>
    <w:rsid w:val="00546AC9"/>
    <w:rsid w:val="00553561"/>
    <w:rsid w:val="00570FB8"/>
    <w:rsid w:val="005779BE"/>
    <w:rsid w:val="00580E83"/>
    <w:rsid w:val="005B679F"/>
    <w:rsid w:val="005C339E"/>
    <w:rsid w:val="005C3ABB"/>
    <w:rsid w:val="005F1287"/>
    <w:rsid w:val="00603DF7"/>
    <w:rsid w:val="0061265E"/>
    <w:rsid w:val="00617E96"/>
    <w:rsid w:val="00633703"/>
    <w:rsid w:val="00636313"/>
    <w:rsid w:val="00656A81"/>
    <w:rsid w:val="006B09FC"/>
    <w:rsid w:val="006B202A"/>
    <w:rsid w:val="006B6EF2"/>
    <w:rsid w:val="006F7DBF"/>
    <w:rsid w:val="0071148D"/>
    <w:rsid w:val="00715F87"/>
    <w:rsid w:val="00720B02"/>
    <w:rsid w:val="00746FF2"/>
    <w:rsid w:val="00762D67"/>
    <w:rsid w:val="00762DB0"/>
    <w:rsid w:val="00793342"/>
    <w:rsid w:val="007A40B0"/>
    <w:rsid w:val="007E3129"/>
    <w:rsid w:val="007E6C79"/>
    <w:rsid w:val="007F202F"/>
    <w:rsid w:val="007F7F19"/>
    <w:rsid w:val="008172BE"/>
    <w:rsid w:val="00820088"/>
    <w:rsid w:val="0082759E"/>
    <w:rsid w:val="0087537A"/>
    <w:rsid w:val="0088468B"/>
    <w:rsid w:val="00890EDE"/>
    <w:rsid w:val="008B1AB7"/>
    <w:rsid w:val="008B293B"/>
    <w:rsid w:val="008B5D92"/>
    <w:rsid w:val="008C4E36"/>
    <w:rsid w:val="008D3A2E"/>
    <w:rsid w:val="008E664E"/>
    <w:rsid w:val="008E6C8B"/>
    <w:rsid w:val="0091736B"/>
    <w:rsid w:val="00920F90"/>
    <w:rsid w:val="009233AF"/>
    <w:rsid w:val="0093218F"/>
    <w:rsid w:val="00934972"/>
    <w:rsid w:val="00970B95"/>
    <w:rsid w:val="00982BB5"/>
    <w:rsid w:val="0099230F"/>
    <w:rsid w:val="009B037E"/>
    <w:rsid w:val="009B269A"/>
    <w:rsid w:val="009C394B"/>
    <w:rsid w:val="009D37D7"/>
    <w:rsid w:val="00A04F73"/>
    <w:rsid w:val="00A05DDE"/>
    <w:rsid w:val="00A71778"/>
    <w:rsid w:val="00AA0837"/>
    <w:rsid w:val="00AA09AB"/>
    <w:rsid w:val="00AA1CC8"/>
    <w:rsid w:val="00AA1D8D"/>
    <w:rsid w:val="00AA60D8"/>
    <w:rsid w:val="00AB2F47"/>
    <w:rsid w:val="00AE569F"/>
    <w:rsid w:val="00AF3427"/>
    <w:rsid w:val="00B17ACE"/>
    <w:rsid w:val="00B345C1"/>
    <w:rsid w:val="00B367E9"/>
    <w:rsid w:val="00B42AA2"/>
    <w:rsid w:val="00B440A4"/>
    <w:rsid w:val="00B47730"/>
    <w:rsid w:val="00B55D96"/>
    <w:rsid w:val="00B67C2E"/>
    <w:rsid w:val="00B808E7"/>
    <w:rsid w:val="00BA480F"/>
    <w:rsid w:val="00BD25BA"/>
    <w:rsid w:val="00BD3CA6"/>
    <w:rsid w:val="00C6767D"/>
    <w:rsid w:val="00C718A2"/>
    <w:rsid w:val="00C74035"/>
    <w:rsid w:val="00C75296"/>
    <w:rsid w:val="00C8060D"/>
    <w:rsid w:val="00C839E9"/>
    <w:rsid w:val="00CB0664"/>
    <w:rsid w:val="00CE524F"/>
    <w:rsid w:val="00CF6151"/>
    <w:rsid w:val="00D21A0F"/>
    <w:rsid w:val="00D6641A"/>
    <w:rsid w:val="00D67626"/>
    <w:rsid w:val="00D7271F"/>
    <w:rsid w:val="00D92F77"/>
    <w:rsid w:val="00DE5452"/>
    <w:rsid w:val="00E17E3D"/>
    <w:rsid w:val="00E502F4"/>
    <w:rsid w:val="00E66C50"/>
    <w:rsid w:val="00E74FF1"/>
    <w:rsid w:val="00E80149"/>
    <w:rsid w:val="00E92B79"/>
    <w:rsid w:val="00EA1F20"/>
    <w:rsid w:val="00EA3E97"/>
    <w:rsid w:val="00EE3237"/>
    <w:rsid w:val="00EE479C"/>
    <w:rsid w:val="00EF594E"/>
    <w:rsid w:val="00F22440"/>
    <w:rsid w:val="00F34D5B"/>
    <w:rsid w:val="00F51D28"/>
    <w:rsid w:val="00F8659D"/>
    <w:rsid w:val="00FA40A3"/>
    <w:rsid w:val="00FC693F"/>
    <w:rsid w:val="00FF62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87A914B"/>
  <w14:defaultImageDpi w14:val="300"/>
  <w15:docId w15:val="{A5E655BC-D957-4395-854A-EE31E9D17F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Tablaconcuadrcula1">
    <w:name w:val="Tabla con cuadrícula1"/>
    <w:basedOn w:val="Tablanormal"/>
    <w:next w:val="Tablaconcuadrcula"/>
    <w:uiPriority w:val="59"/>
    <w:rsid w:val="002859D8"/>
    <w:pPr>
      <w:spacing w:after="0" w:line="240" w:lineRule="auto"/>
    </w:pPr>
    <w:rPr>
      <w:rFonts w:ascii="Calibri" w:eastAsia="Calibri" w:hAnsi="Calibri" w:cs="Times New Roman"/>
      <w:lang w:val="es-C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6F7DB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6F7DB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6F7DB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F7DB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6F7DBF"/>
    <w:rPr>
      <w:b/>
      <w:bCs/>
      <w:sz w:val="20"/>
      <w:szCs w:val="20"/>
    </w:rPr>
  </w:style>
  <w:style w:type="paragraph" w:styleId="Revisin">
    <w:name w:val="Revision"/>
    <w:hidden/>
    <w:uiPriority w:val="99"/>
    <w:semiHidden/>
    <w:rsid w:val="006F7DB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479</TotalTime>
  <Pages>1</Pages>
  <Words>908</Words>
  <Characters>4999</Characters>
  <Application>Microsoft Office Word</Application>
  <DocSecurity>0</DocSecurity>
  <Lines>41</Lines>
  <Paragraphs>11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5896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Pascal Toro</cp:lastModifiedBy>
  <cp:revision>77</cp:revision>
  <dcterms:created xsi:type="dcterms:W3CDTF">2013-12-23T23:15:00Z</dcterms:created>
  <dcterms:modified xsi:type="dcterms:W3CDTF">2026-07-31T21:18:00Z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fe84ff7d-55a7-4b36-a2fc-fe5266958efe</vt:lpwstr>
  </property>
</Properties>
</file>